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83337" w14:textId="77777777" w:rsidR="00EA5740" w:rsidRDefault="009819D8">
      <w:pPr>
        <w:pStyle w:val="Title"/>
        <w:jc w:val="center"/>
      </w:pPr>
      <w:r>
        <w:t>Node.js Practice Questions</w:t>
      </w:r>
    </w:p>
    <w:p w14:paraId="5C01C5C8" w14:textId="77777777" w:rsidR="00EA5740" w:rsidRDefault="009819D8">
      <w:r>
        <w:rPr>
          <w:b/>
        </w:rPr>
        <w:t xml:space="preserve">Topics: </w:t>
      </w:r>
      <w:r>
        <w:t>Promises, async/await, and Event Loop</w:t>
      </w:r>
    </w:p>
    <w:p w14:paraId="4B0D6CC9" w14:textId="77777777" w:rsidR="00EA5740" w:rsidRDefault="009819D8">
      <w:pPr>
        <w:pStyle w:val="Heading2"/>
      </w:pPr>
      <w:r>
        <w:t>1. Promises – Basic</w:t>
      </w:r>
    </w:p>
    <w:p w14:paraId="5D1340C5" w14:textId="77777777" w:rsidR="00EA5740" w:rsidRDefault="009819D8">
      <w:r>
        <w:t>Create a Promise that resolves with "Data fetched successfully" after 2 seconds.</w:t>
      </w:r>
    </w:p>
    <w:p w14:paraId="04487835" w14:textId="6E7E977B" w:rsidR="00981E17" w:rsidRDefault="009819D8">
      <w:r>
        <w:t>Expected Output:</w:t>
      </w:r>
      <w:r>
        <w:br/>
        <w:t>Data fetched successfully</w:t>
      </w:r>
    </w:p>
    <w:p w14:paraId="3AE9F049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proofErr w:type="spellStart"/>
      <w:r w:rsidRPr="00981E17">
        <w:rPr>
          <w:b/>
          <w:bCs/>
          <w:color w:val="E36C0A" w:themeColor="accent6" w:themeShade="BF"/>
          <w:lang w:val="en-IN"/>
        </w:rPr>
        <w:t>const</w:t>
      </w:r>
      <w:proofErr w:type="spellEnd"/>
      <w:r w:rsidRPr="00981E17">
        <w:rPr>
          <w:b/>
          <w:bCs/>
          <w:color w:val="E36C0A" w:themeColor="accent6" w:themeShade="BF"/>
          <w:lang w:val="en-IN"/>
        </w:rPr>
        <w:t xml:space="preserve"> promise = new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Promise(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(resolve, reject) =&gt; {</w:t>
      </w:r>
    </w:p>
    <w:p w14:paraId="3BB404ED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</w:t>
      </w:r>
      <w:proofErr w:type="spellStart"/>
      <w:proofErr w:type="gramStart"/>
      <w:r w:rsidRPr="00981E17">
        <w:rPr>
          <w:b/>
          <w:bCs/>
          <w:color w:val="E36C0A" w:themeColor="accent6" w:themeShade="BF"/>
          <w:lang w:val="en-IN"/>
        </w:rPr>
        <w:t>setTimeout</w:t>
      </w:r>
      <w:proofErr w:type="spellEnd"/>
      <w:r w:rsidRPr="00981E17">
        <w:rPr>
          <w:b/>
          <w:bCs/>
          <w:color w:val="E36C0A" w:themeColor="accent6" w:themeShade="BF"/>
          <w:lang w:val="en-IN"/>
        </w:rPr>
        <w:t>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() =&gt; {</w:t>
      </w:r>
    </w:p>
    <w:p w14:paraId="042DBADD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resolve(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"Data fetched successfully");</w:t>
      </w:r>
    </w:p>
    <w:p w14:paraId="69665DB1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}, 2000);</w:t>
      </w:r>
    </w:p>
    <w:p w14:paraId="17252BFD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});</w:t>
      </w:r>
    </w:p>
    <w:p w14:paraId="081556D7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</w:p>
    <w:p w14:paraId="35B125FC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proofErr w:type="spellStart"/>
      <w:proofErr w:type="gramStart"/>
      <w:r w:rsidRPr="00981E17">
        <w:rPr>
          <w:b/>
          <w:bCs/>
          <w:color w:val="E36C0A" w:themeColor="accent6" w:themeShade="BF"/>
          <w:lang w:val="en-IN"/>
        </w:rPr>
        <w:t>promise.then</w:t>
      </w:r>
      <w:proofErr w:type="spellEnd"/>
      <w:proofErr w:type="gramEnd"/>
      <w:r w:rsidRPr="00981E17">
        <w:rPr>
          <w:b/>
          <w:bCs/>
          <w:color w:val="E36C0A" w:themeColor="accent6" w:themeShade="BF"/>
          <w:lang w:val="en-IN"/>
        </w:rPr>
        <w:t>((result) =&gt; {</w:t>
      </w:r>
    </w:p>
    <w:p w14:paraId="680B1102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console.log(result);</w:t>
      </w:r>
    </w:p>
    <w:p w14:paraId="7C04A6DE" w14:textId="142D96C0" w:rsidR="00981E17" w:rsidRDefault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});</w:t>
      </w:r>
    </w:p>
    <w:p w14:paraId="355C504E" w14:textId="77777777" w:rsidR="00FB105E" w:rsidRDefault="00981E17">
      <w:r>
        <w:t>Output:</w:t>
      </w:r>
    </w:p>
    <w:p w14:paraId="78D69DAA" w14:textId="35F109D3" w:rsidR="00981E17" w:rsidRPr="00FB105E" w:rsidRDefault="00FB105E">
      <w:r>
        <w:t>After 2 seconds:</w:t>
      </w:r>
      <w:r w:rsidR="00981E17">
        <w:br/>
      </w:r>
      <w:r w:rsidR="00981E17" w:rsidRPr="00981E17">
        <w:rPr>
          <w:b/>
          <w:bCs/>
          <w:color w:val="E36C0A" w:themeColor="accent6" w:themeShade="BF"/>
          <w:lang w:val="en-IN"/>
        </w:rPr>
        <w:t>Data fetched successfully</w:t>
      </w:r>
    </w:p>
    <w:p w14:paraId="27F7CC3B" w14:textId="13E033B0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r>
        <w:t>Explanation:</w:t>
      </w:r>
    </w:p>
    <w:p w14:paraId="740DCB62" w14:textId="42614098" w:rsidR="00FB105E" w:rsidRPr="00FB105E" w:rsidRDefault="00FB105E" w:rsidP="00FB105E">
      <w:pPr>
        <w:numPr>
          <w:ilvl w:val="0"/>
          <w:numId w:val="10"/>
        </w:numPr>
        <w:rPr>
          <w:b/>
          <w:bCs/>
          <w:color w:val="E36C0A" w:themeColor="accent6" w:themeShade="BF"/>
          <w:lang w:val="en-IN"/>
        </w:rPr>
      </w:pPr>
      <w:r w:rsidRPr="00FB105E">
        <w:rPr>
          <w:b/>
          <w:bCs/>
          <w:color w:val="E36C0A" w:themeColor="accent6" w:themeShade="BF"/>
          <w:lang w:val="en-IN"/>
        </w:rPr>
        <w:t xml:space="preserve">new </w:t>
      </w:r>
      <w:proofErr w:type="gramStart"/>
      <w:r w:rsidRPr="00FB105E">
        <w:rPr>
          <w:b/>
          <w:bCs/>
          <w:color w:val="E36C0A" w:themeColor="accent6" w:themeShade="BF"/>
          <w:lang w:val="en-IN"/>
        </w:rPr>
        <w:t>Promise(</w:t>
      </w:r>
      <w:proofErr w:type="gramEnd"/>
      <w:r w:rsidRPr="00FB105E">
        <w:rPr>
          <w:b/>
          <w:bCs/>
          <w:color w:val="E36C0A" w:themeColor="accent6" w:themeShade="BF"/>
          <w:lang w:val="en-IN"/>
        </w:rPr>
        <w:t xml:space="preserve">) creates a Promise. </w:t>
      </w:r>
    </w:p>
    <w:p w14:paraId="50406B0F" w14:textId="77777777" w:rsidR="00FB105E" w:rsidRPr="00FB105E" w:rsidRDefault="00FB105E" w:rsidP="00FB105E">
      <w:pPr>
        <w:numPr>
          <w:ilvl w:val="0"/>
          <w:numId w:val="10"/>
        </w:numPr>
        <w:rPr>
          <w:b/>
          <w:bCs/>
          <w:color w:val="E36C0A" w:themeColor="accent6" w:themeShade="BF"/>
          <w:lang w:val="en-IN"/>
        </w:rPr>
      </w:pPr>
      <w:proofErr w:type="spellStart"/>
      <w:proofErr w:type="gramStart"/>
      <w:r w:rsidRPr="00FB105E">
        <w:rPr>
          <w:b/>
          <w:bCs/>
          <w:color w:val="E36C0A" w:themeColor="accent6" w:themeShade="BF"/>
          <w:lang w:val="en-IN"/>
        </w:rPr>
        <w:t>setTimeout</w:t>
      </w:r>
      <w:proofErr w:type="spellEnd"/>
      <w:r w:rsidRPr="00FB105E">
        <w:rPr>
          <w:b/>
          <w:bCs/>
          <w:color w:val="E36C0A" w:themeColor="accent6" w:themeShade="BF"/>
          <w:lang w:val="en-IN"/>
        </w:rPr>
        <w:t>(</w:t>
      </w:r>
      <w:proofErr w:type="gramEnd"/>
      <w:r w:rsidRPr="00FB105E">
        <w:rPr>
          <w:b/>
          <w:bCs/>
          <w:color w:val="E36C0A" w:themeColor="accent6" w:themeShade="BF"/>
          <w:lang w:val="en-IN"/>
        </w:rPr>
        <w:t xml:space="preserve">) waits for 2 seconds. </w:t>
      </w:r>
    </w:p>
    <w:p w14:paraId="5257ED0C" w14:textId="77777777" w:rsidR="00FB105E" w:rsidRPr="00FB105E" w:rsidRDefault="00FB105E" w:rsidP="00FB105E">
      <w:pPr>
        <w:numPr>
          <w:ilvl w:val="0"/>
          <w:numId w:val="10"/>
        </w:numPr>
        <w:rPr>
          <w:b/>
          <w:bCs/>
          <w:color w:val="E36C0A" w:themeColor="accent6" w:themeShade="BF"/>
          <w:lang w:val="en-IN"/>
        </w:rPr>
      </w:pPr>
      <w:proofErr w:type="gramStart"/>
      <w:r w:rsidRPr="00FB105E">
        <w:rPr>
          <w:b/>
          <w:bCs/>
          <w:color w:val="E36C0A" w:themeColor="accent6" w:themeShade="BF"/>
          <w:lang w:val="en-IN"/>
        </w:rPr>
        <w:t>resolve(</w:t>
      </w:r>
      <w:proofErr w:type="gramEnd"/>
      <w:r w:rsidRPr="00FB105E">
        <w:rPr>
          <w:b/>
          <w:bCs/>
          <w:color w:val="E36C0A" w:themeColor="accent6" w:themeShade="BF"/>
          <w:lang w:val="en-IN"/>
        </w:rPr>
        <w:t xml:space="preserve">) marks the Promise as successful. </w:t>
      </w:r>
    </w:p>
    <w:p w14:paraId="52CD7B39" w14:textId="1B2BAB59" w:rsidR="00FB105E" w:rsidRPr="00FB105E" w:rsidRDefault="00FB105E" w:rsidP="00FB105E">
      <w:pPr>
        <w:numPr>
          <w:ilvl w:val="0"/>
          <w:numId w:val="10"/>
        </w:numPr>
        <w:rPr>
          <w:b/>
          <w:bCs/>
          <w:color w:val="E36C0A" w:themeColor="accent6" w:themeShade="BF"/>
          <w:lang w:val="en-IN"/>
        </w:rPr>
      </w:pPr>
      <w:proofErr w:type="gramStart"/>
      <w:r w:rsidRPr="00FB105E">
        <w:rPr>
          <w:b/>
          <w:bCs/>
          <w:color w:val="E36C0A" w:themeColor="accent6" w:themeShade="BF"/>
          <w:lang w:val="en-IN"/>
        </w:rPr>
        <w:t>.then</w:t>
      </w:r>
      <w:proofErr w:type="gramEnd"/>
      <w:r w:rsidRPr="00FB105E">
        <w:rPr>
          <w:b/>
          <w:bCs/>
          <w:color w:val="E36C0A" w:themeColor="accent6" w:themeShade="BF"/>
          <w:lang w:val="en-IN"/>
        </w:rPr>
        <w:t>() receives the resolved value.</w:t>
      </w:r>
    </w:p>
    <w:p w14:paraId="51CF3E39" w14:textId="77777777" w:rsidR="00EA5740" w:rsidRDefault="009819D8">
      <w:pPr>
        <w:pStyle w:val="Heading2"/>
      </w:pPr>
      <w:r>
        <w:t>2. Promise with Resolve/Reject</w:t>
      </w:r>
    </w:p>
    <w:p w14:paraId="1692F424" w14:textId="77777777" w:rsidR="00EA5740" w:rsidRDefault="009819D8">
      <w:r>
        <w:t>Create a Promise that checks a user's age.</w:t>
      </w:r>
      <w:r>
        <w:br/>
      </w:r>
      <w:r>
        <w:rPr>
          <w:rFonts w:ascii="Consolas" w:hAnsi="Consolas"/>
          <w:sz w:val="18"/>
        </w:rPr>
        <w:t>• If age ≥ 18 → resolve "Eligible"</w:t>
      </w:r>
      <w:r>
        <w:rPr>
          <w:rFonts w:ascii="Consolas" w:hAnsi="Consolas"/>
          <w:sz w:val="18"/>
        </w:rPr>
        <w:br/>
        <w:t>• Otherwise → reject "Not Eligible"</w:t>
      </w:r>
    </w:p>
    <w:p w14:paraId="1EACBDFB" w14:textId="77777777" w:rsidR="00EA5740" w:rsidRDefault="009819D8">
      <w:r>
        <w:lastRenderedPageBreak/>
        <w:t xml:space="preserve">Handle both </w:t>
      </w:r>
      <w:proofErr w:type="gramStart"/>
      <w:r>
        <w:t>using .then</w:t>
      </w:r>
      <w:proofErr w:type="gramEnd"/>
      <w:r>
        <w:t xml:space="preserve">() </w:t>
      </w:r>
      <w:proofErr w:type="gramStart"/>
      <w:r>
        <w:t>and .catch</w:t>
      </w:r>
      <w:proofErr w:type="gramEnd"/>
      <w:r>
        <w:t>().</w:t>
      </w:r>
    </w:p>
    <w:p w14:paraId="7C9A3169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function </w:t>
      </w:r>
      <w:proofErr w:type="spellStart"/>
      <w:r w:rsidRPr="00981E17">
        <w:rPr>
          <w:b/>
          <w:bCs/>
          <w:color w:val="E36C0A" w:themeColor="accent6" w:themeShade="BF"/>
          <w:lang w:val="en-IN"/>
        </w:rPr>
        <w:t>checkAge</w:t>
      </w:r>
      <w:proofErr w:type="spellEnd"/>
      <w:r w:rsidRPr="00981E17">
        <w:rPr>
          <w:b/>
          <w:bCs/>
          <w:color w:val="E36C0A" w:themeColor="accent6" w:themeShade="BF"/>
          <w:lang w:val="en-IN"/>
        </w:rPr>
        <w:t>(age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){</w:t>
      </w:r>
      <w:proofErr w:type="gramEnd"/>
    </w:p>
    <w:p w14:paraId="4266903E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return new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Promise(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(resolve, reject) =&gt; {</w:t>
      </w:r>
    </w:p>
    <w:p w14:paraId="73B8612E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    if (age &gt;= 18)</w:t>
      </w:r>
    </w:p>
    <w:p w14:paraId="03750692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    {</w:t>
      </w:r>
    </w:p>
    <w:p w14:paraId="3B89AF09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        resolve("Eligible");</w:t>
      </w:r>
    </w:p>
    <w:p w14:paraId="2C0CB540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    }</w:t>
      </w:r>
    </w:p>
    <w:p w14:paraId="7E922EF0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    else</w:t>
      </w:r>
    </w:p>
    <w:p w14:paraId="491FB375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    {</w:t>
      </w:r>
    </w:p>
    <w:p w14:paraId="60347C86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    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reject(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"Not Eligible");</w:t>
      </w:r>
    </w:p>
    <w:p w14:paraId="589A0588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    }</w:t>
      </w:r>
    </w:p>
    <w:p w14:paraId="27D31EFB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});</w:t>
      </w:r>
    </w:p>
    <w:p w14:paraId="69583E3A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}</w:t>
      </w:r>
    </w:p>
    <w:p w14:paraId="79581600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</w:p>
    <w:p w14:paraId="43510386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proofErr w:type="spellStart"/>
      <w:proofErr w:type="gramStart"/>
      <w:r w:rsidRPr="00981E17">
        <w:rPr>
          <w:b/>
          <w:bCs/>
          <w:color w:val="E36C0A" w:themeColor="accent6" w:themeShade="BF"/>
          <w:lang w:val="en-IN"/>
        </w:rPr>
        <w:t>checkAge</w:t>
      </w:r>
      <w:proofErr w:type="spellEnd"/>
      <w:r w:rsidRPr="00981E17">
        <w:rPr>
          <w:b/>
          <w:bCs/>
          <w:color w:val="E36C0A" w:themeColor="accent6" w:themeShade="BF"/>
          <w:lang w:val="en-IN"/>
        </w:rPr>
        <w:t>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20)</w:t>
      </w:r>
    </w:p>
    <w:p w14:paraId="1600F988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.then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((result) =&gt; {</w:t>
      </w:r>
    </w:p>
    <w:p w14:paraId="3E71A5AE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    console.log(result);</w:t>
      </w:r>
    </w:p>
    <w:p w14:paraId="28EDE4CC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})</w:t>
      </w:r>
    </w:p>
    <w:p w14:paraId="496F1EC1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.catch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((error) =&gt; {</w:t>
      </w:r>
    </w:p>
    <w:p w14:paraId="46FBB83E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    console.log(error);</w:t>
      </w:r>
    </w:p>
    <w:p w14:paraId="41D7EC1A" w14:textId="77777777" w:rsid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});</w:t>
      </w:r>
    </w:p>
    <w:p w14:paraId="79D33D94" w14:textId="68523F18" w:rsidR="00981E17" w:rsidRDefault="00981E17">
      <w:r>
        <w:t>Output</w:t>
      </w:r>
      <w:r w:rsidR="00FB105E">
        <w:t xml:space="preserve"> for age=20</w:t>
      </w:r>
      <w:r>
        <w:t>:</w:t>
      </w:r>
    </w:p>
    <w:p w14:paraId="577447FA" w14:textId="65E769D0" w:rsidR="00981E17" w:rsidRDefault="00981E17">
      <w:pPr>
        <w:rPr>
          <w:b/>
          <w:bCs/>
          <w:color w:val="E36C0A" w:themeColor="accent6" w:themeShade="BF"/>
        </w:rPr>
      </w:pPr>
      <w:r w:rsidRPr="00981E17">
        <w:rPr>
          <w:b/>
          <w:bCs/>
          <w:color w:val="E36C0A" w:themeColor="accent6" w:themeShade="BF"/>
        </w:rPr>
        <w:t>Eligible</w:t>
      </w:r>
    </w:p>
    <w:p w14:paraId="2F6EC723" w14:textId="32B97CA0" w:rsidR="00FB105E" w:rsidRDefault="00FB105E" w:rsidP="00FB105E">
      <w:r>
        <w:t>Output for age=</w:t>
      </w:r>
      <w:r>
        <w:t>16</w:t>
      </w:r>
      <w:r>
        <w:t>:</w:t>
      </w:r>
    </w:p>
    <w:p w14:paraId="1CB12008" w14:textId="389C3207" w:rsidR="00FB105E" w:rsidRDefault="00FB105E" w:rsidP="00FB105E">
      <w:pPr>
        <w:rPr>
          <w:b/>
          <w:bCs/>
          <w:color w:val="E36C0A" w:themeColor="accent6" w:themeShade="BF"/>
        </w:rPr>
      </w:pPr>
      <w:r>
        <w:rPr>
          <w:b/>
          <w:bCs/>
          <w:color w:val="E36C0A" w:themeColor="accent6" w:themeShade="BF"/>
        </w:rPr>
        <w:t xml:space="preserve">Not </w:t>
      </w:r>
      <w:r w:rsidRPr="00981E17">
        <w:rPr>
          <w:b/>
          <w:bCs/>
          <w:color w:val="E36C0A" w:themeColor="accent6" w:themeShade="BF"/>
        </w:rPr>
        <w:t>Eligible</w:t>
      </w:r>
    </w:p>
    <w:p w14:paraId="7F62517A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r>
        <w:t>Explanation:</w:t>
      </w:r>
    </w:p>
    <w:p w14:paraId="08252F28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r w:rsidRPr="00FB105E">
        <w:rPr>
          <w:b/>
          <w:bCs/>
          <w:color w:val="E36C0A" w:themeColor="accent6" w:themeShade="BF"/>
          <w:lang w:val="en-IN"/>
        </w:rPr>
        <w:lastRenderedPageBreak/>
        <w:t>if (age &gt;= 18)</w:t>
      </w:r>
    </w:p>
    <w:p w14:paraId="158ECAA1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r w:rsidRPr="00FB105E">
        <w:rPr>
          <w:b/>
          <w:bCs/>
          <w:color w:val="E36C0A" w:themeColor="accent6" w:themeShade="BF"/>
          <w:lang w:val="en-IN"/>
        </w:rPr>
        <w:t>checks the condition.</w:t>
      </w:r>
    </w:p>
    <w:p w14:paraId="220045B3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r w:rsidRPr="00FB105E">
        <w:rPr>
          <w:b/>
          <w:bCs/>
          <w:color w:val="E36C0A" w:themeColor="accent6" w:themeShade="BF"/>
          <w:lang w:val="en-IN"/>
        </w:rPr>
        <w:t>If true:</w:t>
      </w:r>
    </w:p>
    <w:p w14:paraId="7F7EBB3E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r w:rsidRPr="00FB105E">
        <w:rPr>
          <w:b/>
          <w:bCs/>
          <w:color w:val="E36C0A" w:themeColor="accent6" w:themeShade="BF"/>
          <w:lang w:val="en-IN"/>
        </w:rPr>
        <w:t>resolve("Eligible");</w:t>
      </w:r>
    </w:p>
    <w:p w14:paraId="3BE223D9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r w:rsidRPr="00FB105E">
        <w:rPr>
          <w:b/>
          <w:bCs/>
          <w:color w:val="E36C0A" w:themeColor="accent6" w:themeShade="BF"/>
          <w:lang w:val="en-IN"/>
        </w:rPr>
        <w:t>If false:</w:t>
      </w:r>
    </w:p>
    <w:p w14:paraId="6D860C14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proofErr w:type="gramStart"/>
      <w:r w:rsidRPr="00FB105E">
        <w:rPr>
          <w:b/>
          <w:bCs/>
          <w:color w:val="E36C0A" w:themeColor="accent6" w:themeShade="BF"/>
          <w:lang w:val="en-IN"/>
        </w:rPr>
        <w:t>reject(</w:t>
      </w:r>
      <w:proofErr w:type="gramEnd"/>
      <w:r w:rsidRPr="00FB105E">
        <w:rPr>
          <w:b/>
          <w:bCs/>
          <w:color w:val="E36C0A" w:themeColor="accent6" w:themeShade="BF"/>
          <w:lang w:val="en-IN"/>
        </w:rPr>
        <w:t>"Not Eligible");</w:t>
      </w:r>
    </w:p>
    <w:p w14:paraId="0E7DAC6F" w14:textId="6BD6EFA6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proofErr w:type="gramStart"/>
      <w:r w:rsidRPr="00FB105E">
        <w:rPr>
          <w:b/>
          <w:bCs/>
          <w:color w:val="E36C0A" w:themeColor="accent6" w:themeShade="BF"/>
          <w:lang w:val="en-IN"/>
        </w:rPr>
        <w:t>.then</w:t>
      </w:r>
      <w:proofErr w:type="gramEnd"/>
      <w:r w:rsidRPr="00FB105E">
        <w:rPr>
          <w:b/>
          <w:bCs/>
          <w:color w:val="E36C0A" w:themeColor="accent6" w:themeShade="BF"/>
          <w:lang w:val="en-IN"/>
        </w:rPr>
        <w:t xml:space="preserve">() handles successful completion, </w:t>
      </w:r>
      <w:proofErr w:type="gramStart"/>
      <w:r w:rsidRPr="00FB105E">
        <w:rPr>
          <w:b/>
          <w:bCs/>
          <w:color w:val="E36C0A" w:themeColor="accent6" w:themeShade="BF"/>
          <w:lang w:val="en-IN"/>
        </w:rPr>
        <w:t>while .catch</w:t>
      </w:r>
      <w:proofErr w:type="gramEnd"/>
      <w:r w:rsidRPr="00FB105E">
        <w:rPr>
          <w:b/>
          <w:bCs/>
          <w:color w:val="E36C0A" w:themeColor="accent6" w:themeShade="BF"/>
          <w:lang w:val="en-IN"/>
        </w:rPr>
        <w:t>() handles rejection/errors.</w:t>
      </w:r>
    </w:p>
    <w:p w14:paraId="640102CC" w14:textId="77777777" w:rsidR="00EA5740" w:rsidRDefault="009819D8">
      <w:pPr>
        <w:pStyle w:val="Heading2"/>
      </w:pPr>
      <w:r>
        <w:t>3. Promise Chaining</w:t>
      </w:r>
    </w:p>
    <w:p w14:paraId="15D54A4B" w14:textId="77777777" w:rsidR="00EA5740" w:rsidRDefault="009819D8">
      <w:r>
        <w:t>Create three functions:</w:t>
      </w:r>
      <w:r>
        <w:br/>
        <w:t>loginUser()</w:t>
      </w:r>
      <w:r>
        <w:br/>
        <w:t>getUserDetails()</w:t>
      </w:r>
      <w:r>
        <w:br/>
        <w:t>getUserOrders()</w:t>
      </w:r>
    </w:p>
    <w:p w14:paraId="328FCE3A" w14:textId="77777777" w:rsidR="00EA5740" w:rsidRDefault="009819D8">
      <w:r>
        <w:t>Each function should return a Promise. Execute them sequentially using Promise chaining.</w:t>
      </w:r>
    </w:p>
    <w:p w14:paraId="317641E8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function </w:t>
      </w:r>
      <w:proofErr w:type="spellStart"/>
      <w:proofErr w:type="gramStart"/>
      <w:r w:rsidRPr="00981E17">
        <w:rPr>
          <w:b/>
          <w:bCs/>
          <w:color w:val="E36C0A" w:themeColor="accent6" w:themeShade="BF"/>
          <w:lang w:val="en-IN"/>
        </w:rPr>
        <w:t>loginUser</w:t>
      </w:r>
      <w:proofErr w:type="spellEnd"/>
      <w:r w:rsidRPr="00981E17">
        <w:rPr>
          <w:b/>
          <w:bCs/>
          <w:color w:val="E36C0A" w:themeColor="accent6" w:themeShade="BF"/>
          <w:lang w:val="en-IN"/>
        </w:rPr>
        <w:t>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) {</w:t>
      </w:r>
    </w:p>
    <w:p w14:paraId="20CB3008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return new Promise((resolve) =&gt; {</w:t>
      </w:r>
    </w:p>
    <w:p w14:paraId="2DFE7913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</w:p>
    <w:p w14:paraId="1677A366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    </w:t>
      </w:r>
      <w:proofErr w:type="spellStart"/>
      <w:proofErr w:type="gramStart"/>
      <w:r w:rsidRPr="00981E17">
        <w:rPr>
          <w:b/>
          <w:bCs/>
          <w:color w:val="E36C0A" w:themeColor="accent6" w:themeShade="BF"/>
          <w:lang w:val="en-IN"/>
        </w:rPr>
        <w:t>setTimeout</w:t>
      </w:r>
      <w:proofErr w:type="spellEnd"/>
      <w:r w:rsidRPr="00981E17">
        <w:rPr>
          <w:b/>
          <w:bCs/>
          <w:color w:val="E36C0A" w:themeColor="accent6" w:themeShade="BF"/>
          <w:lang w:val="en-IN"/>
        </w:rPr>
        <w:t>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() =&gt; {</w:t>
      </w:r>
    </w:p>
    <w:p w14:paraId="06C43D33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    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"User logged in");</w:t>
      </w:r>
    </w:p>
    <w:p w14:paraId="316C8965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    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resolve(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);</w:t>
      </w:r>
    </w:p>
    <w:p w14:paraId="2BDFC68D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    }, 1000);</w:t>
      </w:r>
    </w:p>
    <w:p w14:paraId="42D0E76A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</w:p>
    <w:p w14:paraId="634A9F54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});</w:t>
      </w:r>
    </w:p>
    <w:p w14:paraId="40CF40D8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}</w:t>
      </w:r>
    </w:p>
    <w:p w14:paraId="69F76473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</w:p>
    <w:p w14:paraId="52D582A4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function </w:t>
      </w:r>
      <w:proofErr w:type="spellStart"/>
      <w:proofErr w:type="gramStart"/>
      <w:r w:rsidRPr="00981E17">
        <w:rPr>
          <w:b/>
          <w:bCs/>
          <w:color w:val="E36C0A" w:themeColor="accent6" w:themeShade="BF"/>
          <w:lang w:val="en-IN"/>
        </w:rPr>
        <w:t>getUserDetails</w:t>
      </w:r>
      <w:proofErr w:type="spellEnd"/>
      <w:r w:rsidRPr="00981E17">
        <w:rPr>
          <w:b/>
          <w:bCs/>
          <w:color w:val="E36C0A" w:themeColor="accent6" w:themeShade="BF"/>
          <w:lang w:val="en-IN"/>
        </w:rPr>
        <w:t>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) {</w:t>
      </w:r>
    </w:p>
    <w:p w14:paraId="311E4769" w14:textId="07DFCEFF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return new Promise((resolve) =&gt; {</w:t>
      </w:r>
    </w:p>
    <w:p w14:paraId="71A65F68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    </w:t>
      </w:r>
      <w:proofErr w:type="spellStart"/>
      <w:proofErr w:type="gramStart"/>
      <w:r w:rsidRPr="00981E17">
        <w:rPr>
          <w:b/>
          <w:bCs/>
          <w:color w:val="E36C0A" w:themeColor="accent6" w:themeShade="BF"/>
          <w:lang w:val="en-IN"/>
        </w:rPr>
        <w:t>setTimeout</w:t>
      </w:r>
      <w:proofErr w:type="spellEnd"/>
      <w:r w:rsidRPr="00981E17">
        <w:rPr>
          <w:b/>
          <w:bCs/>
          <w:color w:val="E36C0A" w:themeColor="accent6" w:themeShade="BF"/>
          <w:lang w:val="en-IN"/>
        </w:rPr>
        <w:t>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() =&gt; {</w:t>
      </w:r>
    </w:p>
    <w:p w14:paraId="16A717F0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    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"User details fetched");</w:t>
      </w:r>
    </w:p>
    <w:p w14:paraId="234E0F1B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lastRenderedPageBreak/>
        <w:t xml:space="preserve">        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resolve(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);</w:t>
      </w:r>
    </w:p>
    <w:p w14:paraId="04A64C23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    }, 1000);</w:t>
      </w:r>
    </w:p>
    <w:p w14:paraId="7AC39F92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</w:p>
    <w:p w14:paraId="3DCDA178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});</w:t>
      </w:r>
    </w:p>
    <w:p w14:paraId="14B85522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}</w:t>
      </w:r>
    </w:p>
    <w:p w14:paraId="7EA6B956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</w:p>
    <w:p w14:paraId="5D211D17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function </w:t>
      </w:r>
      <w:proofErr w:type="spellStart"/>
      <w:proofErr w:type="gramStart"/>
      <w:r w:rsidRPr="00981E17">
        <w:rPr>
          <w:b/>
          <w:bCs/>
          <w:color w:val="E36C0A" w:themeColor="accent6" w:themeShade="BF"/>
          <w:lang w:val="en-IN"/>
        </w:rPr>
        <w:t>getUserOrders</w:t>
      </w:r>
      <w:proofErr w:type="spellEnd"/>
      <w:r w:rsidRPr="00981E17">
        <w:rPr>
          <w:b/>
          <w:bCs/>
          <w:color w:val="E36C0A" w:themeColor="accent6" w:themeShade="BF"/>
          <w:lang w:val="en-IN"/>
        </w:rPr>
        <w:t>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) {</w:t>
      </w:r>
    </w:p>
    <w:p w14:paraId="0FFB6D7A" w14:textId="3014D0AC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return new Promise((resolve) =&gt; {</w:t>
      </w:r>
    </w:p>
    <w:p w14:paraId="3BA39C4A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    </w:t>
      </w:r>
      <w:proofErr w:type="spellStart"/>
      <w:proofErr w:type="gramStart"/>
      <w:r w:rsidRPr="00981E17">
        <w:rPr>
          <w:b/>
          <w:bCs/>
          <w:color w:val="E36C0A" w:themeColor="accent6" w:themeShade="BF"/>
          <w:lang w:val="en-IN"/>
        </w:rPr>
        <w:t>setTimeout</w:t>
      </w:r>
      <w:proofErr w:type="spellEnd"/>
      <w:r w:rsidRPr="00981E17">
        <w:rPr>
          <w:b/>
          <w:bCs/>
          <w:color w:val="E36C0A" w:themeColor="accent6" w:themeShade="BF"/>
          <w:lang w:val="en-IN"/>
        </w:rPr>
        <w:t>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() =&gt; {</w:t>
      </w:r>
    </w:p>
    <w:p w14:paraId="0EAF9ADA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    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"User orders fetched");</w:t>
      </w:r>
    </w:p>
    <w:p w14:paraId="01D45A1E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    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resolve(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);</w:t>
      </w:r>
    </w:p>
    <w:p w14:paraId="4A91D7DC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    }, 1000);</w:t>
      </w:r>
    </w:p>
    <w:p w14:paraId="5812FE25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</w:p>
    <w:p w14:paraId="6BACBF82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});</w:t>
      </w:r>
    </w:p>
    <w:p w14:paraId="5D3BD7E9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}</w:t>
      </w:r>
    </w:p>
    <w:p w14:paraId="5BD6DEE2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</w:p>
    <w:p w14:paraId="5D316AC0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proofErr w:type="spellStart"/>
      <w:proofErr w:type="gramStart"/>
      <w:r w:rsidRPr="00981E17">
        <w:rPr>
          <w:b/>
          <w:bCs/>
          <w:color w:val="E36C0A" w:themeColor="accent6" w:themeShade="BF"/>
          <w:lang w:val="en-IN"/>
        </w:rPr>
        <w:t>loginUser</w:t>
      </w:r>
      <w:proofErr w:type="spellEnd"/>
      <w:r w:rsidRPr="00981E17">
        <w:rPr>
          <w:b/>
          <w:bCs/>
          <w:color w:val="E36C0A" w:themeColor="accent6" w:themeShade="BF"/>
          <w:lang w:val="en-IN"/>
        </w:rPr>
        <w:t>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)</w:t>
      </w:r>
    </w:p>
    <w:p w14:paraId="4BD9421C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.then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(() =&gt; {</w:t>
      </w:r>
    </w:p>
    <w:p w14:paraId="68C9F766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    return </w:t>
      </w:r>
      <w:proofErr w:type="spellStart"/>
      <w:proofErr w:type="gramStart"/>
      <w:r w:rsidRPr="00981E17">
        <w:rPr>
          <w:b/>
          <w:bCs/>
          <w:color w:val="E36C0A" w:themeColor="accent6" w:themeShade="BF"/>
          <w:lang w:val="en-IN"/>
        </w:rPr>
        <w:t>getUserDetails</w:t>
      </w:r>
      <w:proofErr w:type="spellEnd"/>
      <w:r w:rsidRPr="00981E17">
        <w:rPr>
          <w:b/>
          <w:bCs/>
          <w:color w:val="E36C0A" w:themeColor="accent6" w:themeShade="BF"/>
          <w:lang w:val="en-IN"/>
        </w:rPr>
        <w:t>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);</w:t>
      </w:r>
    </w:p>
    <w:p w14:paraId="2724EBFB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})</w:t>
      </w:r>
    </w:p>
    <w:p w14:paraId="4E7DD38D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.then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(() =&gt; {</w:t>
      </w:r>
    </w:p>
    <w:p w14:paraId="4C299A1E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    return </w:t>
      </w:r>
      <w:proofErr w:type="spellStart"/>
      <w:proofErr w:type="gramStart"/>
      <w:r w:rsidRPr="00981E17">
        <w:rPr>
          <w:b/>
          <w:bCs/>
          <w:color w:val="E36C0A" w:themeColor="accent6" w:themeShade="BF"/>
          <w:lang w:val="en-IN"/>
        </w:rPr>
        <w:t>getUserOrders</w:t>
      </w:r>
      <w:proofErr w:type="spellEnd"/>
      <w:r w:rsidRPr="00981E17">
        <w:rPr>
          <w:b/>
          <w:bCs/>
          <w:color w:val="E36C0A" w:themeColor="accent6" w:themeShade="BF"/>
          <w:lang w:val="en-IN"/>
        </w:rPr>
        <w:t>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);</w:t>
      </w:r>
    </w:p>
    <w:p w14:paraId="730A5F31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})</w:t>
      </w:r>
    </w:p>
    <w:p w14:paraId="6FF2C306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.then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(() =&gt; {</w:t>
      </w:r>
    </w:p>
    <w:p w14:paraId="4F30B07E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"All operations completed");</w:t>
      </w:r>
    </w:p>
    <w:p w14:paraId="19EFC098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})</w:t>
      </w:r>
    </w:p>
    <w:p w14:paraId="1DBC5380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lastRenderedPageBreak/>
        <w:t xml:space="preserve">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.catch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((error) =&gt; {</w:t>
      </w:r>
    </w:p>
    <w:p w14:paraId="5CDC0587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"Error:", error);</w:t>
      </w:r>
    </w:p>
    <w:p w14:paraId="45E56C15" w14:textId="218EE826" w:rsidR="00981E17" w:rsidRDefault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});</w:t>
      </w:r>
    </w:p>
    <w:p w14:paraId="7F4EF28D" w14:textId="0CC06A2D" w:rsidR="00981E17" w:rsidRPr="00981E17" w:rsidRDefault="00981E17">
      <w:r>
        <w:t>Output:</w:t>
      </w:r>
    </w:p>
    <w:p w14:paraId="06A5811A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User logged in</w:t>
      </w:r>
    </w:p>
    <w:p w14:paraId="1656801D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User details fetched</w:t>
      </w:r>
    </w:p>
    <w:p w14:paraId="0F7D9ED2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User orders fetched</w:t>
      </w:r>
    </w:p>
    <w:p w14:paraId="2145B20B" w14:textId="4CB5F10D" w:rsidR="00981E17" w:rsidRDefault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All operations completed</w:t>
      </w:r>
    </w:p>
    <w:p w14:paraId="42BECF51" w14:textId="4E3EA0D1" w:rsidR="00FB105E" w:rsidRDefault="00FB105E">
      <w:r>
        <w:t>Execution:</w:t>
      </w:r>
    </w:p>
    <w:p w14:paraId="57D02BD2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proofErr w:type="spellStart"/>
      <w:proofErr w:type="gramStart"/>
      <w:r w:rsidRPr="00FB105E">
        <w:rPr>
          <w:b/>
          <w:bCs/>
          <w:color w:val="E36C0A" w:themeColor="accent6" w:themeShade="BF"/>
          <w:lang w:val="en-IN"/>
        </w:rPr>
        <w:t>loginUser</w:t>
      </w:r>
      <w:proofErr w:type="spellEnd"/>
      <w:r w:rsidRPr="00FB105E">
        <w:rPr>
          <w:b/>
          <w:bCs/>
          <w:color w:val="E36C0A" w:themeColor="accent6" w:themeShade="BF"/>
          <w:lang w:val="en-IN"/>
        </w:rPr>
        <w:t>(</w:t>
      </w:r>
      <w:proofErr w:type="gramEnd"/>
      <w:r w:rsidRPr="00FB105E">
        <w:rPr>
          <w:b/>
          <w:bCs/>
          <w:color w:val="E36C0A" w:themeColor="accent6" w:themeShade="BF"/>
          <w:lang w:val="en-IN"/>
        </w:rPr>
        <w:t>)</w:t>
      </w:r>
    </w:p>
    <w:p w14:paraId="682E0701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r w:rsidRPr="00FB105E">
        <w:rPr>
          <w:b/>
          <w:bCs/>
          <w:color w:val="E36C0A" w:themeColor="accent6" w:themeShade="BF"/>
          <w:lang w:val="en-IN"/>
        </w:rPr>
        <w:t xml:space="preserve">    ↓</w:t>
      </w:r>
    </w:p>
    <w:p w14:paraId="48CFAAE6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proofErr w:type="spellStart"/>
      <w:proofErr w:type="gramStart"/>
      <w:r w:rsidRPr="00FB105E">
        <w:rPr>
          <w:b/>
          <w:bCs/>
          <w:color w:val="E36C0A" w:themeColor="accent6" w:themeShade="BF"/>
          <w:lang w:val="en-IN"/>
        </w:rPr>
        <w:t>getUserDetails</w:t>
      </w:r>
      <w:proofErr w:type="spellEnd"/>
      <w:r w:rsidRPr="00FB105E">
        <w:rPr>
          <w:b/>
          <w:bCs/>
          <w:color w:val="E36C0A" w:themeColor="accent6" w:themeShade="BF"/>
          <w:lang w:val="en-IN"/>
        </w:rPr>
        <w:t>(</w:t>
      </w:r>
      <w:proofErr w:type="gramEnd"/>
      <w:r w:rsidRPr="00FB105E">
        <w:rPr>
          <w:b/>
          <w:bCs/>
          <w:color w:val="E36C0A" w:themeColor="accent6" w:themeShade="BF"/>
          <w:lang w:val="en-IN"/>
        </w:rPr>
        <w:t>)</w:t>
      </w:r>
    </w:p>
    <w:p w14:paraId="61DC04DB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r w:rsidRPr="00FB105E">
        <w:rPr>
          <w:b/>
          <w:bCs/>
          <w:color w:val="E36C0A" w:themeColor="accent6" w:themeShade="BF"/>
          <w:lang w:val="en-IN"/>
        </w:rPr>
        <w:t xml:space="preserve">    ↓</w:t>
      </w:r>
    </w:p>
    <w:p w14:paraId="50B33474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proofErr w:type="spellStart"/>
      <w:proofErr w:type="gramStart"/>
      <w:r w:rsidRPr="00FB105E">
        <w:rPr>
          <w:b/>
          <w:bCs/>
          <w:color w:val="E36C0A" w:themeColor="accent6" w:themeShade="BF"/>
          <w:lang w:val="en-IN"/>
        </w:rPr>
        <w:t>getUserOrders</w:t>
      </w:r>
      <w:proofErr w:type="spellEnd"/>
      <w:r w:rsidRPr="00FB105E">
        <w:rPr>
          <w:b/>
          <w:bCs/>
          <w:color w:val="E36C0A" w:themeColor="accent6" w:themeShade="BF"/>
          <w:lang w:val="en-IN"/>
        </w:rPr>
        <w:t>(</w:t>
      </w:r>
      <w:proofErr w:type="gramEnd"/>
      <w:r w:rsidRPr="00FB105E">
        <w:rPr>
          <w:b/>
          <w:bCs/>
          <w:color w:val="E36C0A" w:themeColor="accent6" w:themeShade="BF"/>
          <w:lang w:val="en-IN"/>
        </w:rPr>
        <w:t>)</w:t>
      </w:r>
    </w:p>
    <w:p w14:paraId="05F01964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r w:rsidRPr="00FB105E">
        <w:rPr>
          <w:b/>
          <w:bCs/>
          <w:color w:val="E36C0A" w:themeColor="accent6" w:themeShade="BF"/>
          <w:lang w:val="en-IN"/>
        </w:rPr>
        <w:t xml:space="preserve">    ↓</w:t>
      </w:r>
    </w:p>
    <w:p w14:paraId="670ABD3C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r w:rsidRPr="00FB105E">
        <w:rPr>
          <w:b/>
          <w:bCs/>
          <w:color w:val="E36C0A" w:themeColor="accent6" w:themeShade="BF"/>
          <w:lang w:val="en-IN"/>
        </w:rPr>
        <w:t>All operations completed</w:t>
      </w:r>
    </w:p>
    <w:p w14:paraId="1575DDC6" w14:textId="722CF909" w:rsidR="00FB105E" w:rsidRPr="00FB105E" w:rsidRDefault="00FB105E">
      <w:pPr>
        <w:rPr>
          <w:b/>
          <w:bCs/>
          <w:color w:val="E36C0A" w:themeColor="accent6" w:themeShade="BF"/>
          <w:lang w:val="en-IN"/>
        </w:rPr>
      </w:pPr>
      <w:r w:rsidRPr="00FB105E">
        <w:rPr>
          <w:b/>
          <w:bCs/>
          <w:color w:val="E36C0A" w:themeColor="accent6" w:themeShade="BF"/>
          <w:lang w:val="en-IN"/>
        </w:rPr>
        <w:t xml:space="preserve">The important point is that </w:t>
      </w:r>
      <w:proofErr w:type="gramStart"/>
      <w:r w:rsidRPr="00FB105E">
        <w:rPr>
          <w:b/>
          <w:bCs/>
          <w:color w:val="E36C0A" w:themeColor="accent6" w:themeShade="BF"/>
          <w:lang w:val="en-IN"/>
        </w:rPr>
        <w:t>each .then</w:t>
      </w:r>
      <w:proofErr w:type="gramEnd"/>
      <w:r w:rsidRPr="00FB105E">
        <w:rPr>
          <w:b/>
          <w:bCs/>
          <w:color w:val="E36C0A" w:themeColor="accent6" w:themeShade="BF"/>
          <w:lang w:val="en-IN"/>
        </w:rPr>
        <w:t>() waits for the Promise returned by the previous operation.</w:t>
      </w:r>
    </w:p>
    <w:p w14:paraId="51E75CA3" w14:textId="77777777" w:rsidR="00EA5740" w:rsidRDefault="009819D8">
      <w:pPr>
        <w:pStyle w:val="Heading2"/>
      </w:pPr>
      <w:r>
        <w:t xml:space="preserve">4. </w:t>
      </w:r>
      <w:proofErr w:type="gramStart"/>
      <w:r>
        <w:t>Promise.all(</w:t>
      </w:r>
      <w:proofErr w:type="gramEnd"/>
      <w:r>
        <w:t>)</w:t>
      </w:r>
    </w:p>
    <w:p w14:paraId="33D9C3B0" w14:textId="77777777" w:rsidR="00EA5740" w:rsidRDefault="009819D8">
      <w:r>
        <w:t>Create three Promises representing:</w:t>
      </w:r>
      <w:r>
        <w:br/>
        <w:t>• Fetching Users</w:t>
      </w:r>
      <w:r>
        <w:br/>
        <w:t>• Fetching Products</w:t>
      </w:r>
      <w:r>
        <w:br/>
        <w:t>• Fetching Orders</w:t>
      </w:r>
    </w:p>
    <w:p w14:paraId="4435150C" w14:textId="77777777" w:rsidR="00EA5740" w:rsidRDefault="009819D8">
      <w:r>
        <w:t xml:space="preserve">Each should take a different amount of time. Use </w:t>
      </w:r>
      <w:proofErr w:type="gramStart"/>
      <w:r>
        <w:t>Promise.all(</w:t>
      </w:r>
      <w:proofErr w:type="gramEnd"/>
      <w:r>
        <w:t>) to execute them and display all results after every Promise is completed.</w:t>
      </w:r>
    </w:p>
    <w:p w14:paraId="7176D7DA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proofErr w:type="spellStart"/>
      <w:r w:rsidRPr="00981E17">
        <w:rPr>
          <w:b/>
          <w:bCs/>
          <w:color w:val="E36C0A" w:themeColor="accent6" w:themeShade="BF"/>
          <w:lang w:val="en-IN"/>
        </w:rPr>
        <w:t>const</w:t>
      </w:r>
      <w:proofErr w:type="spellEnd"/>
      <w:r w:rsidRPr="00981E17">
        <w:rPr>
          <w:b/>
          <w:bCs/>
          <w:color w:val="E36C0A" w:themeColor="accent6" w:themeShade="BF"/>
          <w:lang w:val="en-IN"/>
        </w:rPr>
        <w:t xml:space="preserve"> users = new Promise((resolve) =&gt; {</w:t>
      </w:r>
    </w:p>
    <w:p w14:paraId="7743C126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</w:t>
      </w:r>
      <w:proofErr w:type="spellStart"/>
      <w:proofErr w:type="gramStart"/>
      <w:r w:rsidRPr="00981E17">
        <w:rPr>
          <w:b/>
          <w:bCs/>
          <w:color w:val="E36C0A" w:themeColor="accent6" w:themeShade="BF"/>
          <w:lang w:val="en-IN"/>
        </w:rPr>
        <w:t>setTimeout</w:t>
      </w:r>
      <w:proofErr w:type="spellEnd"/>
      <w:r w:rsidRPr="00981E17">
        <w:rPr>
          <w:b/>
          <w:bCs/>
          <w:color w:val="E36C0A" w:themeColor="accent6" w:themeShade="BF"/>
          <w:lang w:val="en-IN"/>
        </w:rPr>
        <w:t>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() =&gt; {</w:t>
      </w:r>
    </w:p>
    <w:p w14:paraId="7D55D1DA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resolve(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"Users fetched");</w:t>
      </w:r>
    </w:p>
    <w:p w14:paraId="60608C8F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lastRenderedPageBreak/>
        <w:t>    }, 2000);</w:t>
      </w:r>
    </w:p>
    <w:p w14:paraId="72FD273B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</w:p>
    <w:p w14:paraId="74D7081A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});</w:t>
      </w:r>
    </w:p>
    <w:p w14:paraId="785ECF71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</w:p>
    <w:p w14:paraId="684927F2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proofErr w:type="spellStart"/>
      <w:r w:rsidRPr="00981E17">
        <w:rPr>
          <w:b/>
          <w:bCs/>
          <w:color w:val="E36C0A" w:themeColor="accent6" w:themeShade="BF"/>
          <w:lang w:val="en-IN"/>
        </w:rPr>
        <w:t>const</w:t>
      </w:r>
      <w:proofErr w:type="spellEnd"/>
      <w:r w:rsidRPr="00981E17">
        <w:rPr>
          <w:b/>
          <w:bCs/>
          <w:color w:val="E36C0A" w:themeColor="accent6" w:themeShade="BF"/>
          <w:lang w:val="en-IN"/>
        </w:rPr>
        <w:t xml:space="preserve"> products = new Promise((resolve) =&gt; {</w:t>
      </w:r>
    </w:p>
    <w:p w14:paraId="598E5F88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</w:t>
      </w:r>
      <w:proofErr w:type="spellStart"/>
      <w:proofErr w:type="gramStart"/>
      <w:r w:rsidRPr="00981E17">
        <w:rPr>
          <w:b/>
          <w:bCs/>
          <w:color w:val="E36C0A" w:themeColor="accent6" w:themeShade="BF"/>
          <w:lang w:val="en-IN"/>
        </w:rPr>
        <w:t>setTimeout</w:t>
      </w:r>
      <w:proofErr w:type="spellEnd"/>
      <w:r w:rsidRPr="00981E17">
        <w:rPr>
          <w:b/>
          <w:bCs/>
          <w:color w:val="E36C0A" w:themeColor="accent6" w:themeShade="BF"/>
          <w:lang w:val="en-IN"/>
        </w:rPr>
        <w:t>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() =&gt; {</w:t>
      </w:r>
    </w:p>
    <w:p w14:paraId="45F3BE78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resolve(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"Products fetched");</w:t>
      </w:r>
    </w:p>
    <w:p w14:paraId="32DEE82C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}, 1000);</w:t>
      </w:r>
    </w:p>
    <w:p w14:paraId="2C7DAD03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</w:p>
    <w:p w14:paraId="6C631B70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});</w:t>
      </w:r>
    </w:p>
    <w:p w14:paraId="31207F3D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</w:p>
    <w:p w14:paraId="46BE2233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proofErr w:type="spellStart"/>
      <w:r w:rsidRPr="00981E17">
        <w:rPr>
          <w:b/>
          <w:bCs/>
          <w:color w:val="E36C0A" w:themeColor="accent6" w:themeShade="BF"/>
          <w:lang w:val="en-IN"/>
        </w:rPr>
        <w:t>const</w:t>
      </w:r>
      <w:proofErr w:type="spellEnd"/>
      <w:r w:rsidRPr="00981E17">
        <w:rPr>
          <w:b/>
          <w:bCs/>
          <w:color w:val="E36C0A" w:themeColor="accent6" w:themeShade="BF"/>
          <w:lang w:val="en-IN"/>
        </w:rPr>
        <w:t xml:space="preserve"> orders = new Promise((resolve) =&gt; {</w:t>
      </w:r>
    </w:p>
    <w:p w14:paraId="0732CC9B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</w:t>
      </w:r>
      <w:proofErr w:type="spellStart"/>
      <w:proofErr w:type="gramStart"/>
      <w:r w:rsidRPr="00981E17">
        <w:rPr>
          <w:b/>
          <w:bCs/>
          <w:color w:val="E36C0A" w:themeColor="accent6" w:themeShade="BF"/>
          <w:lang w:val="en-IN"/>
        </w:rPr>
        <w:t>setTimeout</w:t>
      </w:r>
      <w:proofErr w:type="spellEnd"/>
      <w:r w:rsidRPr="00981E17">
        <w:rPr>
          <w:b/>
          <w:bCs/>
          <w:color w:val="E36C0A" w:themeColor="accent6" w:themeShade="BF"/>
          <w:lang w:val="en-IN"/>
        </w:rPr>
        <w:t>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() =&gt; {</w:t>
      </w:r>
    </w:p>
    <w:p w14:paraId="42E01420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resolve(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"Orders fetched");</w:t>
      </w:r>
    </w:p>
    <w:p w14:paraId="2970E3D9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}, 3000);</w:t>
      </w:r>
    </w:p>
    <w:p w14:paraId="6AE1B599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</w:p>
    <w:p w14:paraId="7000B081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});</w:t>
      </w:r>
    </w:p>
    <w:p w14:paraId="658043DD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</w:p>
    <w:p w14:paraId="04B870FF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proofErr w:type="spellStart"/>
      <w:proofErr w:type="gramStart"/>
      <w:r w:rsidRPr="00981E17">
        <w:rPr>
          <w:b/>
          <w:bCs/>
          <w:color w:val="E36C0A" w:themeColor="accent6" w:themeShade="BF"/>
          <w:lang w:val="en-IN"/>
        </w:rPr>
        <w:t>Promise.all</w:t>
      </w:r>
      <w:proofErr w:type="spellEnd"/>
      <w:r w:rsidRPr="00981E17">
        <w:rPr>
          <w:b/>
          <w:bCs/>
          <w:color w:val="E36C0A" w:themeColor="accent6" w:themeShade="BF"/>
          <w:lang w:val="en-IN"/>
        </w:rPr>
        <w:t>(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[users, products, orders])</w:t>
      </w:r>
    </w:p>
    <w:p w14:paraId="32D395D8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.then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((results) =&gt; {</w:t>
      </w:r>
    </w:p>
    <w:p w14:paraId="7A284393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    console.log(results);</w:t>
      </w:r>
    </w:p>
    <w:p w14:paraId="75B562DF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})</w:t>
      </w:r>
    </w:p>
    <w:p w14:paraId="4A9F0A9C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 xml:space="preserve">    </w:t>
      </w:r>
      <w:proofErr w:type="gramStart"/>
      <w:r w:rsidRPr="00981E17">
        <w:rPr>
          <w:b/>
          <w:bCs/>
          <w:color w:val="E36C0A" w:themeColor="accent6" w:themeShade="BF"/>
          <w:lang w:val="en-IN"/>
        </w:rPr>
        <w:t>.catch</w:t>
      </w:r>
      <w:proofErr w:type="gramEnd"/>
      <w:r w:rsidRPr="00981E17">
        <w:rPr>
          <w:b/>
          <w:bCs/>
          <w:color w:val="E36C0A" w:themeColor="accent6" w:themeShade="BF"/>
          <w:lang w:val="en-IN"/>
        </w:rPr>
        <w:t>((error) =&gt; {</w:t>
      </w:r>
    </w:p>
    <w:p w14:paraId="5266D76A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    console.log(error);</w:t>
      </w:r>
    </w:p>
    <w:p w14:paraId="4E62E80E" w14:textId="77777777" w:rsidR="00981E17" w:rsidRPr="00981E17" w:rsidRDefault="00981E17" w:rsidP="00981E17">
      <w:pPr>
        <w:rPr>
          <w:b/>
          <w:bCs/>
          <w:color w:val="E36C0A" w:themeColor="accent6" w:themeShade="BF"/>
          <w:lang w:val="en-IN"/>
        </w:rPr>
      </w:pPr>
      <w:r w:rsidRPr="00981E17">
        <w:rPr>
          <w:b/>
          <w:bCs/>
          <w:color w:val="E36C0A" w:themeColor="accent6" w:themeShade="BF"/>
          <w:lang w:val="en-IN"/>
        </w:rPr>
        <w:t>    });</w:t>
      </w:r>
    </w:p>
    <w:p w14:paraId="31673009" w14:textId="77777777" w:rsidR="00981E17" w:rsidRDefault="00981E17" w:rsidP="00981E17">
      <w:r>
        <w:t>Output:</w:t>
      </w:r>
    </w:p>
    <w:p w14:paraId="16A95738" w14:textId="1E83E8B7" w:rsidR="00FB105E" w:rsidRPr="00981E17" w:rsidRDefault="00FB105E" w:rsidP="00981E17">
      <w:r>
        <w:lastRenderedPageBreak/>
        <w:t>After approximately 3 seconds:</w:t>
      </w:r>
    </w:p>
    <w:p w14:paraId="7EF37695" w14:textId="13398F48" w:rsidR="00981E17" w:rsidRDefault="00FB105E">
      <w:pPr>
        <w:rPr>
          <w:b/>
          <w:bCs/>
          <w:color w:val="E36C0A" w:themeColor="accent6" w:themeShade="BF"/>
        </w:rPr>
      </w:pPr>
      <w:r w:rsidRPr="00FB105E">
        <w:rPr>
          <w:b/>
          <w:bCs/>
          <w:color w:val="E36C0A" w:themeColor="accent6" w:themeShade="BF"/>
        </w:rPr>
        <w:t>[ 'Users fetched', 'Products fetched', 'Orders fetched</w:t>
      </w:r>
      <w:proofErr w:type="gramStart"/>
      <w:r w:rsidRPr="00FB105E">
        <w:rPr>
          <w:b/>
          <w:bCs/>
          <w:color w:val="E36C0A" w:themeColor="accent6" w:themeShade="BF"/>
        </w:rPr>
        <w:t>' ]</w:t>
      </w:r>
      <w:proofErr w:type="gramEnd"/>
    </w:p>
    <w:p w14:paraId="293D92CF" w14:textId="16C04AD3" w:rsidR="00FB105E" w:rsidRPr="00FB105E" w:rsidRDefault="00FB105E">
      <w:r>
        <w:t>Important Point:</w:t>
      </w:r>
    </w:p>
    <w:p w14:paraId="77AFA037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r w:rsidRPr="00FB105E">
        <w:rPr>
          <w:b/>
          <w:bCs/>
          <w:color w:val="E36C0A" w:themeColor="accent6" w:themeShade="BF"/>
          <w:lang w:val="en-IN"/>
        </w:rPr>
        <w:t>Even though the completion times are:</w:t>
      </w:r>
    </w:p>
    <w:p w14:paraId="27A25784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r w:rsidRPr="00FB105E">
        <w:rPr>
          <w:b/>
          <w:bCs/>
          <w:color w:val="E36C0A" w:themeColor="accent6" w:themeShade="BF"/>
          <w:lang w:val="en-IN"/>
        </w:rPr>
        <w:t>Products → 1 sec</w:t>
      </w:r>
    </w:p>
    <w:p w14:paraId="1A042E69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r w:rsidRPr="00FB105E">
        <w:rPr>
          <w:b/>
          <w:bCs/>
          <w:color w:val="E36C0A" w:themeColor="accent6" w:themeShade="BF"/>
          <w:lang w:val="en-IN"/>
        </w:rPr>
        <w:t>Users    → 2 sec</w:t>
      </w:r>
    </w:p>
    <w:p w14:paraId="2D752240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r w:rsidRPr="00FB105E">
        <w:rPr>
          <w:b/>
          <w:bCs/>
          <w:color w:val="E36C0A" w:themeColor="accent6" w:themeShade="BF"/>
          <w:lang w:val="en-IN"/>
        </w:rPr>
        <w:t>Orders   → 3 sec</w:t>
      </w:r>
    </w:p>
    <w:p w14:paraId="01AFBC42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proofErr w:type="spellStart"/>
      <w:proofErr w:type="gramStart"/>
      <w:r w:rsidRPr="00FB105E">
        <w:rPr>
          <w:b/>
          <w:bCs/>
          <w:color w:val="E36C0A" w:themeColor="accent6" w:themeShade="BF"/>
          <w:lang w:val="en-IN"/>
        </w:rPr>
        <w:t>Promise.all</w:t>
      </w:r>
      <w:proofErr w:type="spellEnd"/>
      <w:r w:rsidRPr="00FB105E">
        <w:rPr>
          <w:b/>
          <w:bCs/>
          <w:color w:val="E36C0A" w:themeColor="accent6" w:themeShade="BF"/>
          <w:lang w:val="en-IN"/>
        </w:rPr>
        <w:t>(</w:t>
      </w:r>
      <w:proofErr w:type="gramEnd"/>
      <w:r w:rsidRPr="00FB105E">
        <w:rPr>
          <w:b/>
          <w:bCs/>
          <w:color w:val="E36C0A" w:themeColor="accent6" w:themeShade="BF"/>
          <w:lang w:val="en-IN"/>
        </w:rPr>
        <w:t>) returns results in the same order in which the Promises were supplied:</w:t>
      </w:r>
    </w:p>
    <w:p w14:paraId="4DD5DCA2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proofErr w:type="spellStart"/>
      <w:proofErr w:type="gramStart"/>
      <w:r w:rsidRPr="00FB105E">
        <w:rPr>
          <w:b/>
          <w:bCs/>
          <w:color w:val="E36C0A" w:themeColor="accent6" w:themeShade="BF"/>
          <w:lang w:val="en-IN"/>
        </w:rPr>
        <w:t>Promise.all</w:t>
      </w:r>
      <w:proofErr w:type="spellEnd"/>
      <w:r w:rsidRPr="00FB105E">
        <w:rPr>
          <w:b/>
          <w:bCs/>
          <w:color w:val="E36C0A" w:themeColor="accent6" w:themeShade="BF"/>
          <w:lang w:val="en-IN"/>
        </w:rPr>
        <w:t>(</w:t>
      </w:r>
      <w:proofErr w:type="gramEnd"/>
      <w:r w:rsidRPr="00FB105E">
        <w:rPr>
          <w:b/>
          <w:bCs/>
          <w:color w:val="E36C0A" w:themeColor="accent6" w:themeShade="BF"/>
          <w:lang w:val="en-IN"/>
        </w:rPr>
        <w:t>[users, products, orders])</w:t>
      </w:r>
    </w:p>
    <w:p w14:paraId="207E1696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r w:rsidRPr="00FB105E">
        <w:rPr>
          <w:b/>
          <w:bCs/>
          <w:color w:val="E36C0A" w:themeColor="accent6" w:themeShade="BF"/>
          <w:lang w:val="en-IN"/>
        </w:rPr>
        <w:t>Therefore:</w:t>
      </w:r>
    </w:p>
    <w:p w14:paraId="203539E8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r w:rsidRPr="00FB105E">
        <w:rPr>
          <w:b/>
          <w:bCs/>
          <w:color w:val="E36C0A" w:themeColor="accent6" w:themeShade="BF"/>
          <w:lang w:val="en-IN"/>
        </w:rPr>
        <w:t>Users</w:t>
      </w:r>
    </w:p>
    <w:p w14:paraId="34FB42B6" w14:textId="77777777" w:rsidR="00FB105E" w:rsidRPr="00FB105E" w:rsidRDefault="00FB105E" w:rsidP="00FB105E">
      <w:pPr>
        <w:rPr>
          <w:b/>
          <w:bCs/>
          <w:color w:val="E36C0A" w:themeColor="accent6" w:themeShade="BF"/>
          <w:lang w:val="en-IN"/>
        </w:rPr>
      </w:pPr>
      <w:r w:rsidRPr="00FB105E">
        <w:rPr>
          <w:b/>
          <w:bCs/>
          <w:color w:val="E36C0A" w:themeColor="accent6" w:themeShade="BF"/>
          <w:lang w:val="en-IN"/>
        </w:rPr>
        <w:t>Products</w:t>
      </w:r>
    </w:p>
    <w:p w14:paraId="5CCD9876" w14:textId="00C67CBA" w:rsidR="00FB105E" w:rsidRPr="00FB105E" w:rsidRDefault="00FB105E">
      <w:pPr>
        <w:rPr>
          <w:b/>
          <w:bCs/>
          <w:color w:val="E36C0A" w:themeColor="accent6" w:themeShade="BF"/>
          <w:lang w:val="en-IN"/>
        </w:rPr>
      </w:pPr>
      <w:r w:rsidRPr="00FB105E">
        <w:rPr>
          <w:b/>
          <w:bCs/>
          <w:color w:val="E36C0A" w:themeColor="accent6" w:themeShade="BF"/>
          <w:lang w:val="en-IN"/>
        </w:rPr>
        <w:t>Orders</w:t>
      </w:r>
    </w:p>
    <w:p w14:paraId="43754C98" w14:textId="77777777" w:rsidR="00EA5740" w:rsidRDefault="009819D8">
      <w:pPr>
        <w:pStyle w:val="Heading2"/>
      </w:pPr>
      <w:r>
        <w:t>5. Convert Promise to async/await</w:t>
      </w:r>
    </w:p>
    <w:p w14:paraId="060837E4" w14:textId="77777777" w:rsidR="00EA5740" w:rsidRDefault="009819D8">
      <w:r>
        <w:t>Given:</w:t>
      </w:r>
    </w:p>
    <w:p w14:paraId="0454E30C" w14:textId="77777777" w:rsidR="00EA5740" w:rsidRDefault="009819D8">
      <w:r>
        <w:rPr>
          <w:rFonts w:ascii="Consolas" w:hAnsi="Consolas"/>
          <w:sz w:val="18"/>
        </w:rPr>
        <w:t>function getData() {</w:t>
      </w:r>
      <w:r>
        <w:rPr>
          <w:rFonts w:ascii="Consolas" w:hAnsi="Consolas"/>
          <w:sz w:val="18"/>
        </w:rPr>
        <w:br/>
        <w:t xml:space="preserve">    return new Promise((resolve) =&gt; {</w:t>
      </w:r>
      <w:r>
        <w:rPr>
          <w:rFonts w:ascii="Consolas" w:hAnsi="Consolas"/>
          <w:sz w:val="18"/>
        </w:rPr>
        <w:br/>
        <w:t xml:space="preserve">        setTimeout(() =&gt; {</w:t>
      </w:r>
      <w:r>
        <w:rPr>
          <w:rFonts w:ascii="Consolas" w:hAnsi="Consolas"/>
          <w:sz w:val="18"/>
        </w:rPr>
        <w:br/>
        <w:t xml:space="preserve">            resolve("Data received");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}, 2000);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</w:r>
      <w:r>
        <w:t>}</w:t>
      </w:r>
    </w:p>
    <w:p w14:paraId="47970632" w14:textId="77777777" w:rsidR="00EA5740" w:rsidRDefault="009819D8">
      <w:r>
        <w:t>Write an async function using await to display the result.</w:t>
      </w:r>
    </w:p>
    <w:p w14:paraId="526FCFF0" w14:textId="3F35FB95" w:rsidR="000C4A21" w:rsidRDefault="000C4A21" w:rsidP="000C4A21">
      <w:r>
        <w:t>Output:</w:t>
      </w:r>
    </w:p>
    <w:p w14:paraId="28331BED" w14:textId="77777777" w:rsidR="000C4A21" w:rsidRDefault="000C4A21" w:rsidP="000C4A21">
      <w:r>
        <w:t>After 2 seconds:</w:t>
      </w:r>
    </w:p>
    <w:p w14:paraId="14951EEE" w14:textId="326D21C3" w:rsidR="000C4A21" w:rsidRDefault="000C4A21" w:rsidP="000C4A21">
      <w:pPr>
        <w:rPr>
          <w:b/>
          <w:bCs/>
          <w:color w:val="E36C0A" w:themeColor="accent6" w:themeShade="BF"/>
        </w:rPr>
      </w:pPr>
      <w:r w:rsidRPr="000C4A21">
        <w:rPr>
          <w:b/>
          <w:bCs/>
          <w:color w:val="E36C0A" w:themeColor="accent6" w:themeShade="BF"/>
        </w:rPr>
        <w:t>Data received</w:t>
      </w:r>
    </w:p>
    <w:p w14:paraId="478EB9AD" w14:textId="77777777" w:rsidR="000C4A21" w:rsidRDefault="000C4A21" w:rsidP="000C4A21">
      <w:r>
        <w:t>Explanation:</w:t>
      </w:r>
    </w:p>
    <w:p w14:paraId="1AFB76C5" w14:textId="77777777" w:rsidR="000C4A21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t>await waits for the Promise to settle.</w:t>
      </w:r>
    </w:p>
    <w:p w14:paraId="3C0834CA" w14:textId="77777777" w:rsidR="000C4A21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proofErr w:type="spellStart"/>
      <w:r w:rsidRPr="000C4A21">
        <w:rPr>
          <w:b/>
          <w:bCs/>
          <w:color w:val="E36C0A" w:themeColor="accent6" w:themeShade="BF"/>
          <w:lang w:val="en-IN"/>
        </w:rPr>
        <w:t>const</w:t>
      </w:r>
      <w:proofErr w:type="spellEnd"/>
      <w:r w:rsidRPr="000C4A21">
        <w:rPr>
          <w:b/>
          <w:bCs/>
          <w:color w:val="E36C0A" w:themeColor="accent6" w:themeShade="BF"/>
          <w:lang w:val="en-IN"/>
        </w:rPr>
        <w:t xml:space="preserve"> result = await </w:t>
      </w:r>
      <w:proofErr w:type="spellStart"/>
      <w:proofErr w:type="gramStart"/>
      <w:r w:rsidRPr="000C4A21">
        <w:rPr>
          <w:b/>
          <w:bCs/>
          <w:color w:val="E36C0A" w:themeColor="accent6" w:themeShade="BF"/>
          <w:lang w:val="en-IN"/>
        </w:rPr>
        <w:t>getData</w:t>
      </w:r>
      <w:proofErr w:type="spellEnd"/>
      <w:r w:rsidRPr="000C4A21">
        <w:rPr>
          <w:b/>
          <w:bCs/>
          <w:color w:val="E36C0A" w:themeColor="accent6" w:themeShade="BF"/>
          <w:lang w:val="en-IN"/>
        </w:rPr>
        <w:t>(</w:t>
      </w:r>
      <w:proofErr w:type="gramEnd"/>
      <w:r w:rsidRPr="000C4A21">
        <w:rPr>
          <w:b/>
          <w:bCs/>
          <w:color w:val="E36C0A" w:themeColor="accent6" w:themeShade="BF"/>
          <w:lang w:val="en-IN"/>
        </w:rPr>
        <w:t>);</w:t>
      </w:r>
    </w:p>
    <w:p w14:paraId="21DDFF54" w14:textId="77777777" w:rsidR="000C4A21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lastRenderedPageBreak/>
        <w:t>means:</w:t>
      </w:r>
    </w:p>
    <w:p w14:paraId="5C98FA1A" w14:textId="77777777" w:rsidR="000C4A21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t xml:space="preserve">Wait until </w:t>
      </w:r>
      <w:proofErr w:type="spellStart"/>
      <w:proofErr w:type="gramStart"/>
      <w:r w:rsidRPr="000C4A21">
        <w:rPr>
          <w:b/>
          <w:bCs/>
          <w:color w:val="E36C0A" w:themeColor="accent6" w:themeShade="BF"/>
          <w:lang w:val="en-IN"/>
        </w:rPr>
        <w:t>getData</w:t>
      </w:r>
      <w:proofErr w:type="spellEnd"/>
      <w:r w:rsidRPr="000C4A21">
        <w:rPr>
          <w:b/>
          <w:bCs/>
          <w:color w:val="E36C0A" w:themeColor="accent6" w:themeShade="BF"/>
          <w:lang w:val="en-IN"/>
        </w:rPr>
        <w:t>(</w:t>
      </w:r>
      <w:proofErr w:type="gramEnd"/>
      <w:r w:rsidRPr="000C4A21">
        <w:rPr>
          <w:b/>
          <w:bCs/>
          <w:color w:val="E36C0A" w:themeColor="accent6" w:themeShade="BF"/>
          <w:lang w:val="en-IN"/>
        </w:rPr>
        <w:t>) resolves and store its result in result.</w:t>
      </w:r>
    </w:p>
    <w:p w14:paraId="07D586E8" w14:textId="18E20941" w:rsidR="00EA5740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t>await can only be used inside an async function in this context.</w:t>
      </w:r>
      <w:r>
        <w:br/>
      </w:r>
      <w:r w:rsidR="009819D8" w:rsidRPr="000C4A2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  <w:t>6. Async/Await Error Handling</w:t>
      </w:r>
    </w:p>
    <w:p w14:paraId="25A5247C" w14:textId="77777777" w:rsidR="00EA5740" w:rsidRDefault="009819D8">
      <w:r>
        <w:t>C</w:t>
      </w:r>
      <w:r>
        <w:t>reate an asynchronous function that returns a rejected Promise.</w:t>
      </w:r>
    </w:p>
    <w:p w14:paraId="4B757759" w14:textId="77777777" w:rsidR="00EA5740" w:rsidRDefault="009819D8">
      <w:r>
        <w:t>Handle the error using try...catch and display:</w:t>
      </w:r>
      <w:r>
        <w:br/>
        <w:t>Error: Unable to fetch data</w:t>
      </w:r>
    </w:p>
    <w:p w14:paraId="0A25204E" w14:textId="62D4EFCA" w:rsidR="000C4A21" w:rsidRDefault="000C4A21">
      <w:r>
        <w:t>Output:</w:t>
      </w:r>
    </w:p>
    <w:p w14:paraId="6993F115" w14:textId="32DD34FC" w:rsidR="000C4A21" w:rsidRDefault="000C4A21">
      <w:pPr>
        <w:rPr>
          <w:b/>
          <w:bCs/>
          <w:color w:val="E36C0A" w:themeColor="accent6" w:themeShade="BF"/>
        </w:rPr>
      </w:pPr>
      <w:r w:rsidRPr="000C4A21">
        <w:rPr>
          <w:b/>
          <w:bCs/>
          <w:color w:val="E36C0A" w:themeColor="accent6" w:themeShade="BF"/>
        </w:rPr>
        <w:t>Error: Unable to fetch data</w:t>
      </w:r>
    </w:p>
    <w:p w14:paraId="13A83383" w14:textId="1B4398AA" w:rsidR="000C4A21" w:rsidRPr="000C4A21" w:rsidRDefault="000C4A21">
      <w:r>
        <w:t>Important Point:</w:t>
      </w:r>
    </w:p>
    <w:p w14:paraId="7723396D" w14:textId="77777777" w:rsidR="000C4A21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t>With async/await:</w:t>
      </w:r>
    </w:p>
    <w:p w14:paraId="1D5EF8E5" w14:textId="77777777" w:rsidR="000C4A21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t>try {</w:t>
      </w:r>
    </w:p>
    <w:p w14:paraId="5F7F2B0D" w14:textId="77777777" w:rsidR="000C4A21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t xml:space="preserve">    await promise;</w:t>
      </w:r>
    </w:p>
    <w:p w14:paraId="2CA384F7" w14:textId="77777777" w:rsidR="000C4A21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t>}</w:t>
      </w:r>
    </w:p>
    <w:p w14:paraId="1830B925" w14:textId="77777777" w:rsidR="000C4A21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t>catch (error) {</w:t>
      </w:r>
    </w:p>
    <w:p w14:paraId="203B89E0" w14:textId="77777777" w:rsidR="000C4A21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t xml:space="preserve">    // handle error</w:t>
      </w:r>
    </w:p>
    <w:p w14:paraId="27250A27" w14:textId="77777777" w:rsidR="000C4A21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t>}</w:t>
      </w:r>
    </w:p>
    <w:p w14:paraId="53034159" w14:textId="77777777" w:rsidR="000C4A21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t>is similar to:</w:t>
      </w:r>
    </w:p>
    <w:p w14:paraId="3EEEE29A" w14:textId="77777777" w:rsidR="000C4A21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t>promise</w:t>
      </w:r>
    </w:p>
    <w:p w14:paraId="6D77FDAB" w14:textId="77777777" w:rsidR="000C4A21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t xml:space="preserve">    </w:t>
      </w:r>
      <w:proofErr w:type="gramStart"/>
      <w:r w:rsidRPr="000C4A21">
        <w:rPr>
          <w:b/>
          <w:bCs/>
          <w:color w:val="E36C0A" w:themeColor="accent6" w:themeShade="BF"/>
          <w:lang w:val="en-IN"/>
        </w:rPr>
        <w:t>.then</w:t>
      </w:r>
      <w:proofErr w:type="gramEnd"/>
      <w:r w:rsidRPr="000C4A21">
        <w:rPr>
          <w:b/>
          <w:bCs/>
          <w:color w:val="E36C0A" w:themeColor="accent6" w:themeShade="BF"/>
          <w:lang w:val="en-IN"/>
        </w:rPr>
        <w:t>(...)</w:t>
      </w:r>
    </w:p>
    <w:p w14:paraId="03C7AF29" w14:textId="209A6F7E" w:rsidR="000C4A21" w:rsidRPr="000C4A21" w:rsidRDefault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t xml:space="preserve">    </w:t>
      </w:r>
      <w:proofErr w:type="gramStart"/>
      <w:r w:rsidRPr="000C4A21">
        <w:rPr>
          <w:b/>
          <w:bCs/>
          <w:color w:val="E36C0A" w:themeColor="accent6" w:themeShade="BF"/>
          <w:lang w:val="en-IN"/>
        </w:rPr>
        <w:t>.catch</w:t>
      </w:r>
      <w:proofErr w:type="gramEnd"/>
      <w:r w:rsidRPr="000C4A21">
        <w:rPr>
          <w:b/>
          <w:bCs/>
          <w:color w:val="E36C0A" w:themeColor="accent6" w:themeShade="BF"/>
          <w:lang w:val="en-IN"/>
        </w:rPr>
        <w:t>(...);</w:t>
      </w:r>
    </w:p>
    <w:p w14:paraId="7470640D" w14:textId="77777777" w:rsidR="00EA5740" w:rsidRDefault="009819D8">
      <w:pPr>
        <w:pStyle w:val="Heading2"/>
      </w:pPr>
      <w:r>
        <w:t>7. Sequential Async Operations</w:t>
      </w:r>
    </w:p>
    <w:p w14:paraId="16BB34F2" w14:textId="77777777" w:rsidR="00EA5740" w:rsidRDefault="009819D8">
      <w:r>
        <w:t>Create three asynchronous functions:</w:t>
      </w:r>
      <w:r>
        <w:br/>
        <w:t>getUser()</w:t>
      </w:r>
      <w:r>
        <w:br/>
        <w:t>getProfile()</w:t>
      </w:r>
      <w:r>
        <w:br/>
      </w:r>
      <w:proofErr w:type="gramStart"/>
      <w:r>
        <w:t>getPosts(</w:t>
      </w:r>
      <w:proofErr w:type="gramEnd"/>
      <w:r>
        <w:t>)</w:t>
      </w:r>
    </w:p>
    <w:p w14:paraId="26EAE2E2" w14:textId="77777777" w:rsidR="00EA5740" w:rsidRDefault="009819D8">
      <w:r>
        <w:t>Each should return data after a delay. Use async/await to execute them one after another.</w:t>
      </w:r>
    </w:p>
    <w:p w14:paraId="6DF62AD0" w14:textId="13D9E494" w:rsidR="000C4A21" w:rsidRDefault="000C4A21">
      <w:r>
        <w:t>Output:</w:t>
      </w:r>
    </w:p>
    <w:p w14:paraId="009EA808" w14:textId="77777777" w:rsidR="000C4A21" w:rsidRPr="000C4A21" w:rsidRDefault="000C4A21" w:rsidP="000C4A21">
      <w:pPr>
        <w:rPr>
          <w:b/>
          <w:bCs/>
          <w:color w:val="E36C0A" w:themeColor="accent6" w:themeShade="BF"/>
        </w:rPr>
      </w:pPr>
      <w:r w:rsidRPr="000C4A21">
        <w:rPr>
          <w:b/>
          <w:bCs/>
          <w:color w:val="E36C0A" w:themeColor="accent6" w:themeShade="BF"/>
        </w:rPr>
        <w:lastRenderedPageBreak/>
        <w:t>User data</w:t>
      </w:r>
    </w:p>
    <w:p w14:paraId="61A0F786" w14:textId="77777777" w:rsidR="000C4A21" w:rsidRPr="000C4A21" w:rsidRDefault="000C4A21" w:rsidP="000C4A21">
      <w:pPr>
        <w:rPr>
          <w:b/>
          <w:bCs/>
          <w:color w:val="E36C0A" w:themeColor="accent6" w:themeShade="BF"/>
        </w:rPr>
      </w:pPr>
      <w:r w:rsidRPr="000C4A21">
        <w:rPr>
          <w:b/>
          <w:bCs/>
          <w:color w:val="E36C0A" w:themeColor="accent6" w:themeShade="BF"/>
        </w:rPr>
        <w:t>Profile data</w:t>
      </w:r>
    </w:p>
    <w:p w14:paraId="5E08A823" w14:textId="7744A77E" w:rsidR="000C4A21" w:rsidRPr="000C4A21" w:rsidRDefault="000C4A21" w:rsidP="000C4A21">
      <w:pPr>
        <w:rPr>
          <w:b/>
          <w:bCs/>
          <w:color w:val="E36C0A" w:themeColor="accent6" w:themeShade="BF"/>
        </w:rPr>
      </w:pPr>
      <w:r w:rsidRPr="000C4A21">
        <w:rPr>
          <w:b/>
          <w:bCs/>
          <w:color w:val="E36C0A" w:themeColor="accent6" w:themeShade="BF"/>
        </w:rPr>
        <w:t>Posts data</w:t>
      </w:r>
    </w:p>
    <w:p w14:paraId="32F4A42E" w14:textId="04024613" w:rsidR="000C4A21" w:rsidRDefault="000C4A21" w:rsidP="000C4A21">
      <w:r>
        <w:t>Timing:</w:t>
      </w:r>
    </w:p>
    <w:p w14:paraId="2DDDC272" w14:textId="77777777" w:rsidR="000C4A21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t>Because they are sequential:</w:t>
      </w:r>
    </w:p>
    <w:p w14:paraId="2F796429" w14:textId="77777777" w:rsidR="000C4A21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t xml:space="preserve">0s → </w:t>
      </w:r>
      <w:proofErr w:type="spellStart"/>
      <w:proofErr w:type="gramStart"/>
      <w:r w:rsidRPr="000C4A21">
        <w:rPr>
          <w:b/>
          <w:bCs/>
          <w:color w:val="E36C0A" w:themeColor="accent6" w:themeShade="BF"/>
          <w:lang w:val="en-IN"/>
        </w:rPr>
        <w:t>getUser</w:t>
      </w:r>
      <w:proofErr w:type="spellEnd"/>
      <w:r w:rsidRPr="000C4A21">
        <w:rPr>
          <w:b/>
          <w:bCs/>
          <w:color w:val="E36C0A" w:themeColor="accent6" w:themeShade="BF"/>
          <w:lang w:val="en-IN"/>
        </w:rPr>
        <w:t>(</w:t>
      </w:r>
      <w:proofErr w:type="gramEnd"/>
      <w:r w:rsidRPr="000C4A21">
        <w:rPr>
          <w:b/>
          <w:bCs/>
          <w:color w:val="E36C0A" w:themeColor="accent6" w:themeShade="BF"/>
          <w:lang w:val="en-IN"/>
        </w:rPr>
        <w:t>)</w:t>
      </w:r>
    </w:p>
    <w:p w14:paraId="5F043D14" w14:textId="77777777" w:rsidR="000C4A21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t xml:space="preserve">1s → </w:t>
      </w:r>
      <w:proofErr w:type="spellStart"/>
      <w:proofErr w:type="gramStart"/>
      <w:r w:rsidRPr="000C4A21">
        <w:rPr>
          <w:b/>
          <w:bCs/>
          <w:color w:val="E36C0A" w:themeColor="accent6" w:themeShade="BF"/>
          <w:lang w:val="en-IN"/>
        </w:rPr>
        <w:t>getProfile</w:t>
      </w:r>
      <w:proofErr w:type="spellEnd"/>
      <w:r w:rsidRPr="000C4A21">
        <w:rPr>
          <w:b/>
          <w:bCs/>
          <w:color w:val="E36C0A" w:themeColor="accent6" w:themeShade="BF"/>
          <w:lang w:val="en-IN"/>
        </w:rPr>
        <w:t>(</w:t>
      </w:r>
      <w:proofErr w:type="gramEnd"/>
      <w:r w:rsidRPr="000C4A21">
        <w:rPr>
          <w:b/>
          <w:bCs/>
          <w:color w:val="E36C0A" w:themeColor="accent6" w:themeShade="BF"/>
          <w:lang w:val="en-IN"/>
        </w:rPr>
        <w:t>)</w:t>
      </w:r>
    </w:p>
    <w:p w14:paraId="40A80D58" w14:textId="77777777" w:rsidR="000C4A21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t xml:space="preserve">2s → </w:t>
      </w:r>
      <w:proofErr w:type="spellStart"/>
      <w:proofErr w:type="gramStart"/>
      <w:r w:rsidRPr="000C4A21">
        <w:rPr>
          <w:b/>
          <w:bCs/>
          <w:color w:val="E36C0A" w:themeColor="accent6" w:themeShade="BF"/>
          <w:lang w:val="en-IN"/>
        </w:rPr>
        <w:t>getPosts</w:t>
      </w:r>
      <w:proofErr w:type="spellEnd"/>
      <w:r w:rsidRPr="000C4A21">
        <w:rPr>
          <w:b/>
          <w:bCs/>
          <w:color w:val="E36C0A" w:themeColor="accent6" w:themeShade="BF"/>
          <w:lang w:val="en-IN"/>
        </w:rPr>
        <w:t>(</w:t>
      </w:r>
      <w:proofErr w:type="gramEnd"/>
      <w:r w:rsidRPr="000C4A21">
        <w:rPr>
          <w:b/>
          <w:bCs/>
          <w:color w:val="E36C0A" w:themeColor="accent6" w:themeShade="BF"/>
          <w:lang w:val="en-IN"/>
        </w:rPr>
        <w:t>)</w:t>
      </w:r>
    </w:p>
    <w:p w14:paraId="0A14C416" w14:textId="77777777" w:rsidR="000C4A21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t>3s → finished</w:t>
      </w:r>
    </w:p>
    <w:p w14:paraId="4E0E353E" w14:textId="6C1B11FA" w:rsidR="000C4A21" w:rsidRPr="000C4A21" w:rsidRDefault="000C4A21" w:rsidP="000C4A21">
      <w:pPr>
        <w:rPr>
          <w:b/>
          <w:bCs/>
          <w:color w:val="E36C0A" w:themeColor="accent6" w:themeShade="BF"/>
          <w:lang w:val="en-IN"/>
        </w:rPr>
      </w:pPr>
      <w:r w:rsidRPr="000C4A21">
        <w:rPr>
          <w:b/>
          <w:bCs/>
          <w:color w:val="E36C0A" w:themeColor="accent6" w:themeShade="BF"/>
          <w:lang w:val="en-IN"/>
        </w:rPr>
        <w:t>Total ≈ 3 seconds.</w:t>
      </w:r>
    </w:p>
    <w:p w14:paraId="1C0ED012" w14:textId="77777777" w:rsidR="00EA5740" w:rsidRDefault="009819D8">
      <w:pPr>
        <w:pStyle w:val="Heading2"/>
      </w:pPr>
      <w:r>
        <w:t>8. Event Loop – Predict the Output</w:t>
      </w:r>
    </w:p>
    <w:p w14:paraId="7F50FF74" w14:textId="77777777" w:rsidR="00EA5740" w:rsidRDefault="009819D8">
      <w:r>
        <w:t>What will be the output and why?</w:t>
      </w:r>
    </w:p>
    <w:p w14:paraId="6164F8D4" w14:textId="77777777" w:rsidR="00EA5740" w:rsidRDefault="009819D8">
      <w:r>
        <w:rPr>
          <w:rFonts w:ascii="Consolas" w:hAnsi="Consolas"/>
          <w:sz w:val="18"/>
        </w:rPr>
        <w:t>console.log("A");</w:t>
      </w:r>
    </w:p>
    <w:p w14:paraId="79AAC83C" w14:textId="77777777" w:rsidR="00EA5740" w:rsidRDefault="009819D8">
      <w:r>
        <w:rPr>
          <w:rFonts w:ascii="Consolas" w:hAnsi="Consolas"/>
          <w:sz w:val="18"/>
        </w:rPr>
        <w:t>setTimeout(() =&gt; {</w:t>
      </w:r>
      <w:r>
        <w:rPr>
          <w:rFonts w:ascii="Consolas" w:hAnsi="Consolas"/>
          <w:sz w:val="18"/>
        </w:rPr>
        <w:br/>
        <w:t xml:space="preserve">    console.log("B");</w:t>
      </w:r>
      <w:r>
        <w:rPr>
          <w:rFonts w:ascii="Consolas" w:hAnsi="Consolas"/>
          <w:sz w:val="18"/>
        </w:rPr>
        <w:br/>
      </w:r>
      <w:r>
        <w:t>}, 0);</w:t>
      </w:r>
    </w:p>
    <w:p w14:paraId="27D0A33B" w14:textId="77777777" w:rsidR="00EA5740" w:rsidRDefault="009819D8">
      <w:r>
        <w:rPr>
          <w:rFonts w:ascii="Consolas" w:hAnsi="Consolas"/>
          <w:sz w:val="18"/>
        </w:rPr>
        <w:t>Promise.resolve().then(() =&gt; {</w:t>
      </w:r>
      <w:r>
        <w:rPr>
          <w:rFonts w:ascii="Consolas" w:hAnsi="Consolas"/>
          <w:sz w:val="18"/>
        </w:rPr>
        <w:br/>
        <w:t xml:space="preserve">    console.log("C");</w:t>
      </w:r>
      <w:r>
        <w:rPr>
          <w:rFonts w:ascii="Consolas" w:hAnsi="Consolas"/>
          <w:sz w:val="18"/>
        </w:rPr>
        <w:br/>
      </w:r>
      <w:r>
        <w:t>});</w:t>
      </w:r>
    </w:p>
    <w:p w14:paraId="0A12C49C" w14:textId="77777777" w:rsidR="00EA5740" w:rsidRDefault="009819D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console.log("D");</w:t>
      </w:r>
    </w:p>
    <w:p w14:paraId="47C5C5C9" w14:textId="1D1A8394" w:rsidR="000C4A21" w:rsidRDefault="00316076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Output:</w:t>
      </w:r>
    </w:p>
    <w:p w14:paraId="076F5B6B" w14:textId="77777777" w:rsidR="00316076" w:rsidRPr="00316076" w:rsidRDefault="00316076" w:rsidP="00316076">
      <w:pPr>
        <w:rPr>
          <w:b/>
          <w:bCs/>
          <w:color w:val="E36C0A" w:themeColor="accent6" w:themeShade="BF"/>
        </w:rPr>
      </w:pPr>
      <w:r w:rsidRPr="00316076">
        <w:rPr>
          <w:b/>
          <w:bCs/>
          <w:color w:val="E36C0A" w:themeColor="accent6" w:themeShade="BF"/>
        </w:rPr>
        <w:t>A</w:t>
      </w:r>
    </w:p>
    <w:p w14:paraId="5612C50D" w14:textId="77777777" w:rsidR="00316076" w:rsidRPr="00316076" w:rsidRDefault="00316076" w:rsidP="00316076">
      <w:pPr>
        <w:rPr>
          <w:b/>
          <w:bCs/>
          <w:color w:val="E36C0A" w:themeColor="accent6" w:themeShade="BF"/>
        </w:rPr>
      </w:pPr>
      <w:r w:rsidRPr="00316076">
        <w:rPr>
          <w:b/>
          <w:bCs/>
          <w:color w:val="E36C0A" w:themeColor="accent6" w:themeShade="BF"/>
        </w:rPr>
        <w:t>D</w:t>
      </w:r>
    </w:p>
    <w:p w14:paraId="291E71DE" w14:textId="77777777" w:rsidR="00316076" w:rsidRPr="00316076" w:rsidRDefault="00316076" w:rsidP="00316076">
      <w:pPr>
        <w:rPr>
          <w:b/>
          <w:bCs/>
          <w:color w:val="E36C0A" w:themeColor="accent6" w:themeShade="BF"/>
        </w:rPr>
      </w:pPr>
      <w:r w:rsidRPr="00316076">
        <w:rPr>
          <w:b/>
          <w:bCs/>
          <w:color w:val="E36C0A" w:themeColor="accent6" w:themeShade="BF"/>
        </w:rPr>
        <w:t>C</w:t>
      </w:r>
    </w:p>
    <w:p w14:paraId="4F422217" w14:textId="10032BF1" w:rsidR="00316076" w:rsidRDefault="00316076" w:rsidP="00316076">
      <w:pPr>
        <w:rPr>
          <w:b/>
          <w:bCs/>
          <w:color w:val="E36C0A" w:themeColor="accent6" w:themeShade="BF"/>
        </w:rPr>
      </w:pPr>
      <w:r w:rsidRPr="00316076">
        <w:rPr>
          <w:b/>
          <w:bCs/>
          <w:color w:val="E36C0A" w:themeColor="accent6" w:themeShade="BF"/>
        </w:rPr>
        <w:t>B</w:t>
      </w:r>
    </w:p>
    <w:p w14:paraId="3856765D" w14:textId="4C52628B" w:rsidR="00316076" w:rsidRDefault="00316076" w:rsidP="00316076">
      <w:pPr>
        <w:rPr>
          <w:rFonts w:ascii="Consolas" w:hAnsi="Consolas"/>
          <w:sz w:val="18"/>
        </w:rPr>
      </w:pPr>
      <w:proofErr w:type="gramStart"/>
      <w:r>
        <w:rPr>
          <w:rFonts w:ascii="Consolas" w:hAnsi="Consolas"/>
          <w:sz w:val="18"/>
        </w:rPr>
        <w:t>Why?:</w:t>
      </w:r>
      <w:proofErr w:type="gramEnd"/>
    </w:p>
    <w:p w14:paraId="6BD3B274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Step 1 — Synchronous code</w:t>
      </w:r>
    </w:p>
    <w:p w14:paraId="3371F617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console.log("A");</w:t>
      </w:r>
    </w:p>
    <w:p w14:paraId="35FAA433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prints:</w:t>
      </w:r>
    </w:p>
    <w:p w14:paraId="6B7A1C2E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lastRenderedPageBreak/>
        <w:t>A</w:t>
      </w:r>
    </w:p>
    <w:p w14:paraId="469800E1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Then:</w:t>
      </w:r>
    </w:p>
    <w:p w14:paraId="50668E6E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proofErr w:type="spellStart"/>
      <w:proofErr w:type="gramStart"/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setTimeout</w:t>
      </w:r>
      <w:proofErr w:type="spellEnd"/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(</w:t>
      </w:r>
      <w:proofErr w:type="gramEnd"/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..., 0);</w:t>
      </w:r>
    </w:p>
    <w:p w14:paraId="0972F1DF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does not execute the callback immediately. It schedules it as a timer callback.</w:t>
      </w:r>
    </w:p>
    <w:p w14:paraId="19B5BEAC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Then:</w:t>
      </w:r>
    </w:p>
    <w:p w14:paraId="6C608AF9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proofErr w:type="spellStart"/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Promise.resolve</w:t>
      </w:r>
      <w:proofErr w:type="spellEnd"/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(</w:t>
      </w:r>
      <w:proofErr w:type="gramStart"/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).then</w:t>
      </w:r>
      <w:proofErr w:type="gramEnd"/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(...)</w:t>
      </w:r>
    </w:p>
    <w:p w14:paraId="4EC05F07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 xml:space="preserve">places </w:t>
      </w:r>
      <w:proofErr w:type="gramStart"/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the .then</w:t>
      </w:r>
      <w:proofErr w:type="gramEnd"/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() callback into the Microtask Queue.</w:t>
      </w:r>
    </w:p>
    <w:p w14:paraId="450A7106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Then:</w:t>
      </w:r>
    </w:p>
    <w:p w14:paraId="3C9ED915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console.log("D");</w:t>
      </w:r>
    </w:p>
    <w:p w14:paraId="34FAD5AB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prints:</w:t>
      </w:r>
    </w:p>
    <w:p w14:paraId="15E3CF33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D</w:t>
      </w:r>
    </w:p>
    <w:p w14:paraId="5F909557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Step 2 — Microtasks</w:t>
      </w:r>
    </w:p>
    <w:p w14:paraId="48BE2530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After synchronous code finishes, JavaScript processes microtasks.</w:t>
      </w:r>
    </w:p>
    <w:p w14:paraId="41A58292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So:</w:t>
      </w:r>
    </w:p>
    <w:p w14:paraId="058EF69B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console.log("C");</w:t>
      </w:r>
    </w:p>
    <w:p w14:paraId="58974A6F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runs.</w:t>
      </w:r>
    </w:p>
    <w:p w14:paraId="3F0F7205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Step 3 — Timer callback</w:t>
      </w:r>
    </w:p>
    <w:p w14:paraId="4E9600A8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 xml:space="preserve">Finally, the </w:t>
      </w:r>
      <w:proofErr w:type="spellStart"/>
      <w:proofErr w:type="gramStart"/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setTimeout</w:t>
      </w:r>
      <w:proofErr w:type="spellEnd"/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(</w:t>
      </w:r>
      <w:proofErr w:type="gramEnd"/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) callback executes:</w:t>
      </w:r>
    </w:p>
    <w:p w14:paraId="6BA41AE0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B</w:t>
      </w:r>
    </w:p>
    <w:p w14:paraId="11A7E828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Therefore:</w:t>
      </w:r>
    </w:p>
    <w:p w14:paraId="718205D8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A</w:t>
      </w:r>
    </w:p>
    <w:p w14:paraId="24271BF8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D</w:t>
      </w:r>
    </w:p>
    <w:p w14:paraId="0B68AD2C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C</w:t>
      </w:r>
    </w:p>
    <w:p w14:paraId="49C82DAD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B</w:t>
      </w:r>
    </w:p>
    <w:p w14:paraId="1F8D24A2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Rule to remember</w:t>
      </w:r>
    </w:p>
    <w:p w14:paraId="04C32C14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Synchronous Code</w:t>
      </w:r>
    </w:p>
    <w:p w14:paraId="4E7EAAD8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lastRenderedPageBreak/>
        <w:t xml:space="preserve">       ↓</w:t>
      </w:r>
    </w:p>
    <w:p w14:paraId="6C6D076B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Microtask Queue</w:t>
      </w:r>
    </w:p>
    <w:p w14:paraId="2DC283BE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 xml:space="preserve">       ↓</w:t>
      </w:r>
    </w:p>
    <w:p w14:paraId="1A44CAD8" w14:textId="7777777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Callback/Task Queue</w:t>
      </w:r>
    </w:p>
    <w:p w14:paraId="5418D291" w14:textId="1FCEB0F7" w:rsidR="00316076" w:rsidRPr="00316076" w:rsidRDefault="00316076" w:rsidP="00316076">
      <w:pPr>
        <w:rPr>
          <w:rFonts w:ascii="Consolas" w:hAnsi="Consolas"/>
          <w:b/>
          <w:bCs/>
          <w:color w:val="E36C0A" w:themeColor="accent6" w:themeShade="BF"/>
          <w:lang w:val="en-IN"/>
        </w:rPr>
      </w:pPr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 xml:space="preserve">Promises generally use the Microtask Queue, while </w:t>
      </w:r>
      <w:proofErr w:type="spellStart"/>
      <w:proofErr w:type="gramStart"/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setTimeout</w:t>
      </w:r>
      <w:proofErr w:type="spellEnd"/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(</w:t>
      </w:r>
      <w:proofErr w:type="gramEnd"/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) callbacks are tasks/</w:t>
      </w:r>
      <w:proofErr w:type="spellStart"/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macrotasks</w:t>
      </w:r>
      <w:proofErr w:type="spellEnd"/>
      <w:r w:rsidRPr="00316076">
        <w:rPr>
          <w:rFonts w:ascii="Consolas" w:hAnsi="Consolas"/>
          <w:b/>
          <w:bCs/>
          <w:color w:val="E36C0A" w:themeColor="accent6" w:themeShade="BF"/>
          <w:lang w:val="en-IN"/>
        </w:rPr>
        <w:t>.</w:t>
      </w:r>
    </w:p>
    <w:p w14:paraId="0D0D54AA" w14:textId="77777777" w:rsidR="00EA5740" w:rsidRDefault="009819D8">
      <w:pPr>
        <w:pStyle w:val="Heading2"/>
      </w:pPr>
      <w:r>
        <w:t>9. Event Loop – Explain Execution Order</w:t>
      </w:r>
    </w:p>
    <w:p w14:paraId="5375B5E1" w14:textId="77777777" w:rsidR="00EA5740" w:rsidRDefault="009819D8">
      <w:r>
        <w:t>Predict the output:</w:t>
      </w:r>
    </w:p>
    <w:p w14:paraId="65CF5473" w14:textId="77777777" w:rsidR="00EA5740" w:rsidRDefault="009819D8">
      <w:r>
        <w:rPr>
          <w:rFonts w:ascii="Consolas" w:hAnsi="Consolas"/>
          <w:sz w:val="18"/>
        </w:rPr>
        <w:t>console.log("Start");</w:t>
      </w:r>
    </w:p>
    <w:p w14:paraId="5DE7A634" w14:textId="77777777" w:rsidR="00EA5740" w:rsidRDefault="009819D8">
      <w:r>
        <w:rPr>
          <w:rFonts w:ascii="Consolas" w:hAnsi="Consolas"/>
          <w:sz w:val="18"/>
        </w:rPr>
        <w:t>setTimeout(() =&gt; {</w:t>
      </w:r>
      <w:r>
        <w:rPr>
          <w:rFonts w:ascii="Consolas" w:hAnsi="Consolas"/>
          <w:sz w:val="18"/>
        </w:rPr>
        <w:br/>
        <w:t xml:space="preserve">    console.log("Timeout");</w:t>
      </w:r>
      <w:r>
        <w:rPr>
          <w:rFonts w:ascii="Consolas" w:hAnsi="Consolas"/>
          <w:sz w:val="18"/>
        </w:rPr>
        <w:br/>
      </w:r>
      <w:r>
        <w:t>}, 0);</w:t>
      </w:r>
    </w:p>
    <w:p w14:paraId="1ADFFE59" w14:textId="77777777" w:rsidR="00EA5740" w:rsidRDefault="009819D8">
      <w:r>
        <w:rPr>
          <w:rFonts w:ascii="Consolas" w:hAnsi="Consolas"/>
          <w:sz w:val="18"/>
        </w:rPr>
        <w:t>Promise.resolve().then(() =&gt; {</w:t>
      </w:r>
      <w:r>
        <w:rPr>
          <w:rFonts w:ascii="Consolas" w:hAnsi="Consolas"/>
          <w:sz w:val="18"/>
        </w:rPr>
        <w:br/>
        <w:t xml:space="preserve">    console.log("Promise");</w:t>
      </w:r>
      <w:r>
        <w:rPr>
          <w:rFonts w:ascii="Consolas" w:hAnsi="Consolas"/>
          <w:sz w:val="18"/>
        </w:rPr>
        <w:br/>
      </w:r>
      <w:r>
        <w:t>});</w:t>
      </w:r>
    </w:p>
    <w:p w14:paraId="1E2D4D90" w14:textId="77777777" w:rsidR="00EA5740" w:rsidRDefault="009819D8">
      <w:r>
        <w:rPr>
          <w:rFonts w:ascii="Consolas" w:hAnsi="Consolas"/>
          <w:sz w:val="18"/>
        </w:rPr>
        <w:t>console.log("End");</w:t>
      </w:r>
    </w:p>
    <w:p w14:paraId="4B054DC0" w14:textId="77777777" w:rsidR="00EA5740" w:rsidRDefault="009819D8">
      <w:r>
        <w:t>Explain the role of the Call Stack, Microtask Queue, and Callback Queue.</w:t>
      </w:r>
    </w:p>
    <w:p w14:paraId="455C4EAF" w14:textId="2EA55547" w:rsidR="00316076" w:rsidRDefault="00316076">
      <w:r>
        <w:t>Output:</w:t>
      </w:r>
    </w:p>
    <w:p w14:paraId="473D04D1" w14:textId="77777777" w:rsidR="00316076" w:rsidRPr="00316076" w:rsidRDefault="00316076" w:rsidP="00316076">
      <w:pPr>
        <w:rPr>
          <w:b/>
          <w:bCs/>
          <w:color w:val="E36C0A" w:themeColor="accent6" w:themeShade="BF"/>
        </w:rPr>
      </w:pPr>
      <w:r w:rsidRPr="00316076">
        <w:rPr>
          <w:b/>
          <w:bCs/>
          <w:color w:val="E36C0A" w:themeColor="accent6" w:themeShade="BF"/>
        </w:rPr>
        <w:t>Start</w:t>
      </w:r>
    </w:p>
    <w:p w14:paraId="0AEE9D4C" w14:textId="77777777" w:rsidR="00316076" w:rsidRPr="00316076" w:rsidRDefault="00316076" w:rsidP="00316076">
      <w:pPr>
        <w:rPr>
          <w:b/>
          <w:bCs/>
          <w:color w:val="E36C0A" w:themeColor="accent6" w:themeShade="BF"/>
        </w:rPr>
      </w:pPr>
      <w:r w:rsidRPr="00316076">
        <w:rPr>
          <w:b/>
          <w:bCs/>
          <w:color w:val="E36C0A" w:themeColor="accent6" w:themeShade="BF"/>
        </w:rPr>
        <w:t>End</w:t>
      </w:r>
    </w:p>
    <w:p w14:paraId="7F151824" w14:textId="77777777" w:rsidR="00316076" w:rsidRPr="00316076" w:rsidRDefault="00316076" w:rsidP="00316076">
      <w:pPr>
        <w:rPr>
          <w:b/>
          <w:bCs/>
          <w:color w:val="E36C0A" w:themeColor="accent6" w:themeShade="BF"/>
        </w:rPr>
      </w:pPr>
      <w:r w:rsidRPr="00316076">
        <w:rPr>
          <w:b/>
          <w:bCs/>
          <w:color w:val="E36C0A" w:themeColor="accent6" w:themeShade="BF"/>
        </w:rPr>
        <w:t>Promise</w:t>
      </w:r>
    </w:p>
    <w:p w14:paraId="7AA24A98" w14:textId="674C0B5F" w:rsidR="00316076" w:rsidRDefault="00316076" w:rsidP="00316076">
      <w:pPr>
        <w:rPr>
          <w:b/>
          <w:bCs/>
          <w:color w:val="E36C0A" w:themeColor="accent6" w:themeShade="BF"/>
        </w:rPr>
      </w:pPr>
      <w:r w:rsidRPr="00316076">
        <w:rPr>
          <w:b/>
          <w:bCs/>
          <w:color w:val="E36C0A" w:themeColor="accent6" w:themeShade="BF"/>
        </w:rPr>
        <w:t>Timeout</w:t>
      </w:r>
    </w:p>
    <w:p w14:paraId="08289169" w14:textId="0E36A95C" w:rsidR="00316076" w:rsidRPr="00316076" w:rsidRDefault="00316076" w:rsidP="00316076">
      <w:r>
        <w:t>Execution:</w:t>
      </w:r>
    </w:p>
    <w:p w14:paraId="1A948ECD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1. console.log("Start")</w:t>
      </w:r>
    </w:p>
    <w:p w14:paraId="5037004D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Synchronous → immediately executed.</w:t>
      </w:r>
    </w:p>
    <w:p w14:paraId="69135BCB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Start</w:t>
      </w:r>
    </w:p>
    <w:p w14:paraId="26B56213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 xml:space="preserve">2. </w:t>
      </w:r>
      <w:proofErr w:type="spellStart"/>
      <w:proofErr w:type="gramStart"/>
      <w:r w:rsidRPr="00316076">
        <w:rPr>
          <w:b/>
          <w:bCs/>
          <w:color w:val="E36C0A" w:themeColor="accent6" w:themeShade="BF"/>
          <w:lang w:val="en-IN"/>
        </w:rPr>
        <w:t>setTimeout</w:t>
      </w:r>
      <w:proofErr w:type="spellEnd"/>
      <w:r w:rsidRPr="00316076">
        <w:rPr>
          <w:b/>
          <w:bCs/>
          <w:color w:val="E36C0A" w:themeColor="accent6" w:themeShade="BF"/>
          <w:lang w:val="en-IN"/>
        </w:rPr>
        <w:t>(</w:t>
      </w:r>
      <w:proofErr w:type="gramEnd"/>
      <w:r w:rsidRPr="00316076">
        <w:rPr>
          <w:b/>
          <w:bCs/>
          <w:color w:val="E36C0A" w:themeColor="accent6" w:themeShade="BF"/>
          <w:lang w:val="en-IN"/>
        </w:rPr>
        <w:t>)</w:t>
      </w:r>
    </w:p>
    <w:p w14:paraId="178038E3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The callback:</w:t>
      </w:r>
    </w:p>
    <w:p w14:paraId="2D1328F8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console.log("Timeout");</w:t>
      </w:r>
    </w:p>
    <w:p w14:paraId="53177707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lastRenderedPageBreak/>
        <w:t>is scheduled for later.</w:t>
      </w:r>
    </w:p>
    <w:p w14:paraId="463E2594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It does not execute immediately.</w:t>
      </w:r>
    </w:p>
    <w:p w14:paraId="59347708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3. Promise</w:t>
      </w:r>
    </w:p>
    <w:p w14:paraId="4CC746B2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proofErr w:type="spellStart"/>
      <w:r w:rsidRPr="00316076">
        <w:rPr>
          <w:b/>
          <w:bCs/>
          <w:color w:val="E36C0A" w:themeColor="accent6" w:themeShade="BF"/>
          <w:lang w:val="en-IN"/>
        </w:rPr>
        <w:t>Promise.resolve</w:t>
      </w:r>
      <w:proofErr w:type="spellEnd"/>
      <w:r w:rsidRPr="00316076">
        <w:rPr>
          <w:b/>
          <w:bCs/>
          <w:color w:val="E36C0A" w:themeColor="accent6" w:themeShade="BF"/>
          <w:lang w:val="en-IN"/>
        </w:rPr>
        <w:t>(</w:t>
      </w:r>
      <w:proofErr w:type="gramStart"/>
      <w:r w:rsidRPr="00316076">
        <w:rPr>
          <w:b/>
          <w:bCs/>
          <w:color w:val="E36C0A" w:themeColor="accent6" w:themeShade="BF"/>
          <w:lang w:val="en-IN"/>
        </w:rPr>
        <w:t>).then</w:t>
      </w:r>
      <w:proofErr w:type="gramEnd"/>
      <w:r w:rsidRPr="00316076">
        <w:rPr>
          <w:b/>
          <w:bCs/>
          <w:color w:val="E36C0A" w:themeColor="accent6" w:themeShade="BF"/>
          <w:lang w:val="en-IN"/>
        </w:rPr>
        <w:t>(...)</w:t>
      </w:r>
    </w:p>
    <w:p w14:paraId="13EFFDDF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puts its callback into the Microtask Queue.</w:t>
      </w:r>
    </w:p>
    <w:p w14:paraId="78EB1A5E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4. console.log("End")</w:t>
      </w:r>
    </w:p>
    <w:p w14:paraId="6E5F777D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Still synchronous:</w:t>
      </w:r>
    </w:p>
    <w:p w14:paraId="5F77F39D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End</w:t>
      </w:r>
    </w:p>
    <w:p w14:paraId="17C9BBF5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At this point:</w:t>
      </w:r>
    </w:p>
    <w:p w14:paraId="313C6B64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Output:</w:t>
      </w:r>
    </w:p>
    <w:p w14:paraId="75F09672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Start</w:t>
      </w:r>
    </w:p>
    <w:p w14:paraId="29C87951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End</w:t>
      </w:r>
    </w:p>
    <w:p w14:paraId="0AE2F378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5. Microtask Queue</w:t>
      </w:r>
    </w:p>
    <w:p w14:paraId="3FA2EA4E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The Promise callback executes:</w:t>
      </w:r>
    </w:p>
    <w:p w14:paraId="68039683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Promise</w:t>
      </w:r>
    </w:p>
    <w:p w14:paraId="6CB21A2C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6. Callback/Task Queue</w:t>
      </w:r>
    </w:p>
    <w:p w14:paraId="07A2EA1F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The timer callback executes:</w:t>
      </w:r>
    </w:p>
    <w:p w14:paraId="0FFC5C8A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Timeout</w:t>
      </w:r>
    </w:p>
    <w:p w14:paraId="5F76D33A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Final:</w:t>
      </w:r>
    </w:p>
    <w:p w14:paraId="6C9241A4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Start</w:t>
      </w:r>
    </w:p>
    <w:p w14:paraId="41ED2E28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End</w:t>
      </w:r>
    </w:p>
    <w:p w14:paraId="43109EDB" w14:textId="77777777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Promise</w:t>
      </w:r>
    </w:p>
    <w:p w14:paraId="6F30D689" w14:textId="6485BE43" w:rsidR="00316076" w:rsidRPr="00316076" w:rsidRDefault="00316076" w:rsidP="00316076">
      <w:pPr>
        <w:rPr>
          <w:b/>
          <w:bCs/>
          <w:color w:val="E36C0A" w:themeColor="accent6" w:themeShade="BF"/>
          <w:lang w:val="en-IN"/>
        </w:rPr>
      </w:pPr>
      <w:r w:rsidRPr="00316076">
        <w:rPr>
          <w:b/>
          <w:bCs/>
          <w:color w:val="E36C0A" w:themeColor="accent6" w:themeShade="BF"/>
          <w:lang w:val="en-IN"/>
        </w:rPr>
        <w:t>Timeout</w:t>
      </w:r>
    </w:p>
    <w:p w14:paraId="2584A0AF" w14:textId="77777777" w:rsidR="00EA5740" w:rsidRDefault="009819D8">
      <w:pPr>
        <w:pStyle w:val="Heading2"/>
      </w:pPr>
      <w:r>
        <w:t>10. Advanced – async/await + Event Loop</w:t>
      </w:r>
    </w:p>
    <w:p w14:paraId="6C151C8F" w14:textId="77777777" w:rsidR="00EA5740" w:rsidRDefault="009819D8">
      <w:r>
        <w:t>Predict the exact output:</w:t>
      </w:r>
    </w:p>
    <w:p w14:paraId="00F582A1" w14:textId="77777777" w:rsidR="00EA5740" w:rsidRDefault="009819D8">
      <w:r>
        <w:rPr>
          <w:rFonts w:ascii="Consolas" w:hAnsi="Consolas"/>
          <w:sz w:val="18"/>
        </w:rPr>
        <w:t>console.log("1");</w:t>
      </w:r>
    </w:p>
    <w:p w14:paraId="65A10485" w14:textId="77777777" w:rsidR="00EA5740" w:rsidRDefault="009819D8">
      <w:r>
        <w:rPr>
          <w:rFonts w:ascii="Consolas" w:hAnsi="Consolas"/>
          <w:sz w:val="18"/>
        </w:rPr>
        <w:lastRenderedPageBreak/>
        <w:t>setTimeout(() =&gt; {</w:t>
      </w:r>
      <w:r>
        <w:rPr>
          <w:rFonts w:ascii="Consolas" w:hAnsi="Consolas"/>
          <w:sz w:val="18"/>
        </w:rPr>
        <w:br/>
        <w:t xml:space="preserve">    console.log("2");</w:t>
      </w:r>
      <w:r>
        <w:rPr>
          <w:rFonts w:ascii="Consolas" w:hAnsi="Consolas"/>
          <w:sz w:val="18"/>
        </w:rPr>
        <w:br/>
      </w:r>
      <w:r>
        <w:t>}, 0);</w:t>
      </w:r>
    </w:p>
    <w:p w14:paraId="6D375EB2" w14:textId="77777777" w:rsidR="00EA5740" w:rsidRDefault="009819D8">
      <w:r>
        <w:rPr>
          <w:rFonts w:ascii="Consolas" w:hAnsi="Consolas"/>
          <w:sz w:val="18"/>
        </w:rPr>
        <w:t>async function test() {</w:t>
      </w:r>
      <w:r>
        <w:rPr>
          <w:rFonts w:ascii="Consolas" w:hAnsi="Consolas"/>
          <w:sz w:val="18"/>
        </w:rPr>
        <w:br/>
        <w:t xml:space="preserve">    console.log("3");</w:t>
      </w:r>
      <w:r>
        <w:rPr>
          <w:rFonts w:ascii="Consolas" w:hAnsi="Consolas"/>
          <w:sz w:val="18"/>
        </w:rPr>
        <w:br/>
        <w:t xml:space="preserve">    await Promise.resolve();</w:t>
      </w:r>
      <w:r>
        <w:rPr>
          <w:rFonts w:ascii="Consolas" w:hAnsi="Consolas"/>
          <w:sz w:val="18"/>
        </w:rPr>
        <w:br/>
        <w:t xml:space="preserve">    console.log("4");</w:t>
      </w:r>
      <w:r>
        <w:rPr>
          <w:rFonts w:ascii="Consolas" w:hAnsi="Consolas"/>
          <w:sz w:val="18"/>
        </w:rPr>
        <w:br/>
      </w:r>
      <w:r>
        <w:t>}</w:t>
      </w:r>
    </w:p>
    <w:p w14:paraId="0038CC0D" w14:textId="77777777" w:rsidR="00EA5740" w:rsidRDefault="009819D8">
      <w:r>
        <w:t>test();</w:t>
      </w:r>
    </w:p>
    <w:p w14:paraId="1DF8CC17" w14:textId="77777777" w:rsidR="00EA5740" w:rsidRDefault="009819D8">
      <w:r>
        <w:rPr>
          <w:rFonts w:ascii="Consolas" w:hAnsi="Consolas"/>
          <w:sz w:val="18"/>
        </w:rPr>
        <w:t>Promise.resolve().then(() =&gt; {</w:t>
      </w:r>
      <w:r>
        <w:rPr>
          <w:rFonts w:ascii="Consolas" w:hAnsi="Consolas"/>
          <w:sz w:val="18"/>
        </w:rPr>
        <w:br/>
        <w:t xml:space="preserve">    console.log("5");</w:t>
      </w:r>
      <w:r>
        <w:rPr>
          <w:rFonts w:ascii="Consolas" w:hAnsi="Consolas"/>
          <w:sz w:val="18"/>
        </w:rPr>
        <w:br/>
      </w:r>
      <w:r>
        <w:t>});</w:t>
      </w:r>
    </w:p>
    <w:p w14:paraId="6CBA5F21" w14:textId="77777777" w:rsidR="00EA5740" w:rsidRDefault="009819D8">
      <w:r>
        <w:rPr>
          <w:rFonts w:ascii="Consolas" w:hAnsi="Consolas"/>
          <w:sz w:val="18"/>
        </w:rPr>
        <w:t>console.log("6");</w:t>
      </w:r>
    </w:p>
    <w:p w14:paraId="44E055DF" w14:textId="77777777" w:rsidR="00EA5740" w:rsidRDefault="009819D8">
      <w:r>
        <w:t>Also explain the execution order.</w:t>
      </w:r>
    </w:p>
    <w:p w14:paraId="004CFF0C" w14:textId="4FA969BC" w:rsidR="00316076" w:rsidRDefault="00316076">
      <w:r>
        <w:t>Output:</w:t>
      </w:r>
    </w:p>
    <w:p w14:paraId="43FD9BF1" w14:textId="77777777" w:rsidR="00316076" w:rsidRPr="00316076" w:rsidRDefault="00316076" w:rsidP="00316076">
      <w:pPr>
        <w:rPr>
          <w:b/>
          <w:bCs/>
          <w:color w:val="E36C0A" w:themeColor="accent6" w:themeShade="BF"/>
        </w:rPr>
      </w:pPr>
      <w:r w:rsidRPr="00316076">
        <w:rPr>
          <w:b/>
          <w:bCs/>
          <w:color w:val="E36C0A" w:themeColor="accent6" w:themeShade="BF"/>
        </w:rPr>
        <w:t>1</w:t>
      </w:r>
    </w:p>
    <w:p w14:paraId="7354330E" w14:textId="77777777" w:rsidR="00316076" w:rsidRPr="00316076" w:rsidRDefault="00316076" w:rsidP="00316076">
      <w:pPr>
        <w:rPr>
          <w:b/>
          <w:bCs/>
          <w:color w:val="E36C0A" w:themeColor="accent6" w:themeShade="BF"/>
        </w:rPr>
      </w:pPr>
      <w:r w:rsidRPr="00316076">
        <w:rPr>
          <w:b/>
          <w:bCs/>
          <w:color w:val="E36C0A" w:themeColor="accent6" w:themeShade="BF"/>
        </w:rPr>
        <w:t>3</w:t>
      </w:r>
    </w:p>
    <w:p w14:paraId="00379D5F" w14:textId="77777777" w:rsidR="00316076" w:rsidRPr="00316076" w:rsidRDefault="00316076" w:rsidP="00316076">
      <w:pPr>
        <w:rPr>
          <w:b/>
          <w:bCs/>
          <w:color w:val="E36C0A" w:themeColor="accent6" w:themeShade="BF"/>
        </w:rPr>
      </w:pPr>
      <w:r w:rsidRPr="00316076">
        <w:rPr>
          <w:b/>
          <w:bCs/>
          <w:color w:val="E36C0A" w:themeColor="accent6" w:themeShade="BF"/>
        </w:rPr>
        <w:t>6</w:t>
      </w:r>
    </w:p>
    <w:p w14:paraId="709CED99" w14:textId="77777777" w:rsidR="00316076" w:rsidRPr="00316076" w:rsidRDefault="00316076" w:rsidP="00316076">
      <w:pPr>
        <w:rPr>
          <w:b/>
          <w:bCs/>
          <w:color w:val="E36C0A" w:themeColor="accent6" w:themeShade="BF"/>
        </w:rPr>
      </w:pPr>
      <w:r w:rsidRPr="00316076">
        <w:rPr>
          <w:b/>
          <w:bCs/>
          <w:color w:val="E36C0A" w:themeColor="accent6" w:themeShade="BF"/>
        </w:rPr>
        <w:t>4</w:t>
      </w:r>
    </w:p>
    <w:p w14:paraId="4F53E73E" w14:textId="77777777" w:rsidR="00316076" w:rsidRPr="00316076" w:rsidRDefault="00316076" w:rsidP="00316076">
      <w:pPr>
        <w:rPr>
          <w:b/>
          <w:bCs/>
          <w:color w:val="E36C0A" w:themeColor="accent6" w:themeShade="BF"/>
        </w:rPr>
      </w:pPr>
      <w:r w:rsidRPr="00316076">
        <w:rPr>
          <w:b/>
          <w:bCs/>
          <w:color w:val="E36C0A" w:themeColor="accent6" w:themeShade="BF"/>
        </w:rPr>
        <w:t>5</w:t>
      </w:r>
    </w:p>
    <w:p w14:paraId="5418EB2B" w14:textId="49F53CB1" w:rsidR="00316076" w:rsidRDefault="00316076" w:rsidP="00316076">
      <w:pPr>
        <w:rPr>
          <w:b/>
          <w:bCs/>
          <w:color w:val="E36C0A" w:themeColor="accent6" w:themeShade="BF"/>
        </w:rPr>
      </w:pPr>
      <w:r w:rsidRPr="00316076">
        <w:rPr>
          <w:b/>
          <w:bCs/>
          <w:color w:val="E36C0A" w:themeColor="accent6" w:themeShade="BF"/>
        </w:rPr>
        <w:t>2</w:t>
      </w:r>
    </w:p>
    <w:p w14:paraId="73E45FEE" w14:textId="77777777" w:rsidR="005F4446" w:rsidRDefault="005F4446" w:rsidP="005F4446">
      <w:r>
        <w:t>Explanation:</w:t>
      </w:r>
    </w:p>
    <w:p w14:paraId="0FBC5642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Step 1</w:t>
      </w:r>
    </w:p>
    <w:p w14:paraId="4745D48E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proofErr w:type="gramStart"/>
      <w:r w:rsidRPr="00326B01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326B01">
        <w:rPr>
          <w:b/>
          <w:bCs/>
          <w:color w:val="E36C0A" w:themeColor="accent6" w:themeShade="BF"/>
          <w:lang w:val="en-IN"/>
        </w:rPr>
        <w:t>"1");</w:t>
      </w:r>
    </w:p>
    <w:p w14:paraId="5CF8165D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prints:</w:t>
      </w:r>
    </w:p>
    <w:p w14:paraId="347ED244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1</w:t>
      </w:r>
    </w:p>
    <w:p w14:paraId="00554470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Step 2</w:t>
      </w:r>
    </w:p>
    <w:p w14:paraId="622F25F9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proofErr w:type="spellStart"/>
      <w:proofErr w:type="gramStart"/>
      <w:r w:rsidRPr="00326B01">
        <w:rPr>
          <w:b/>
          <w:bCs/>
          <w:color w:val="E36C0A" w:themeColor="accent6" w:themeShade="BF"/>
          <w:lang w:val="en-IN"/>
        </w:rPr>
        <w:t>setTimeout</w:t>
      </w:r>
      <w:proofErr w:type="spellEnd"/>
      <w:r w:rsidRPr="00326B01">
        <w:rPr>
          <w:b/>
          <w:bCs/>
          <w:color w:val="E36C0A" w:themeColor="accent6" w:themeShade="BF"/>
          <w:lang w:val="en-IN"/>
        </w:rPr>
        <w:t>(</w:t>
      </w:r>
      <w:proofErr w:type="gramEnd"/>
      <w:r w:rsidRPr="00326B01">
        <w:rPr>
          <w:b/>
          <w:bCs/>
          <w:color w:val="E36C0A" w:themeColor="accent6" w:themeShade="BF"/>
          <w:lang w:val="en-IN"/>
        </w:rPr>
        <w:t>) schedules "2" as a timer callback.</w:t>
      </w:r>
    </w:p>
    <w:p w14:paraId="45D09E85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Nothing is printed yet.</w:t>
      </w:r>
    </w:p>
    <w:p w14:paraId="6F5E2D1B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Step 3</w:t>
      </w:r>
    </w:p>
    <w:p w14:paraId="0AF54804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proofErr w:type="gramStart"/>
      <w:r w:rsidRPr="00326B01">
        <w:rPr>
          <w:b/>
          <w:bCs/>
          <w:color w:val="E36C0A" w:themeColor="accent6" w:themeShade="BF"/>
          <w:lang w:val="en-IN"/>
        </w:rPr>
        <w:lastRenderedPageBreak/>
        <w:t>test(</w:t>
      </w:r>
      <w:proofErr w:type="gramEnd"/>
      <w:r w:rsidRPr="00326B01">
        <w:rPr>
          <w:b/>
          <w:bCs/>
          <w:color w:val="E36C0A" w:themeColor="accent6" w:themeShade="BF"/>
          <w:lang w:val="en-IN"/>
        </w:rPr>
        <w:t>) is called.</w:t>
      </w:r>
    </w:p>
    <w:p w14:paraId="7ED887CF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 xml:space="preserve">Inside </w:t>
      </w:r>
      <w:proofErr w:type="gramStart"/>
      <w:r w:rsidRPr="00326B01">
        <w:rPr>
          <w:b/>
          <w:bCs/>
          <w:color w:val="E36C0A" w:themeColor="accent6" w:themeShade="BF"/>
          <w:lang w:val="en-IN"/>
        </w:rPr>
        <w:t>test(</w:t>
      </w:r>
      <w:proofErr w:type="gramEnd"/>
      <w:r w:rsidRPr="00326B01">
        <w:rPr>
          <w:b/>
          <w:bCs/>
          <w:color w:val="E36C0A" w:themeColor="accent6" w:themeShade="BF"/>
          <w:lang w:val="en-IN"/>
        </w:rPr>
        <w:t>):</w:t>
      </w:r>
    </w:p>
    <w:p w14:paraId="53DEFF8B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proofErr w:type="gramStart"/>
      <w:r w:rsidRPr="00326B01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326B01">
        <w:rPr>
          <w:b/>
          <w:bCs/>
          <w:color w:val="E36C0A" w:themeColor="accent6" w:themeShade="BF"/>
          <w:lang w:val="en-IN"/>
        </w:rPr>
        <w:t>"3");</w:t>
      </w:r>
    </w:p>
    <w:p w14:paraId="2CFE4E57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is synchronous.</w:t>
      </w:r>
    </w:p>
    <w:p w14:paraId="33102717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Output:</w:t>
      </w:r>
    </w:p>
    <w:p w14:paraId="0DB85BC6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3</w:t>
      </w:r>
    </w:p>
    <w:p w14:paraId="74A57A2B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Step 4</w:t>
      </w:r>
    </w:p>
    <w:p w14:paraId="0B4CA927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Now:</w:t>
      </w:r>
    </w:p>
    <w:p w14:paraId="1701F571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 xml:space="preserve">await </w:t>
      </w:r>
      <w:proofErr w:type="spellStart"/>
      <w:r w:rsidRPr="00326B01">
        <w:rPr>
          <w:b/>
          <w:bCs/>
          <w:color w:val="E36C0A" w:themeColor="accent6" w:themeShade="BF"/>
          <w:lang w:val="en-IN"/>
        </w:rPr>
        <w:t>Promise.resolve</w:t>
      </w:r>
      <w:proofErr w:type="spellEnd"/>
      <w:r w:rsidRPr="00326B01">
        <w:rPr>
          <w:b/>
          <w:bCs/>
          <w:color w:val="E36C0A" w:themeColor="accent6" w:themeShade="BF"/>
          <w:lang w:val="en-IN"/>
        </w:rPr>
        <w:t>();</w:t>
      </w:r>
    </w:p>
    <w:p w14:paraId="4131B356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 xml:space="preserve">The await pauses the rest of the </w:t>
      </w:r>
      <w:proofErr w:type="gramStart"/>
      <w:r w:rsidRPr="00326B01">
        <w:rPr>
          <w:b/>
          <w:bCs/>
          <w:color w:val="E36C0A" w:themeColor="accent6" w:themeShade="BF"/>
          <w:lang w:val="en-IN"/>
        </w:rPr>
        <w:t>test(</w:t>
      </w:r>
      <w:proofErr w:type="gramEnd"/>
      <w:r w:rsidRPr="00326B01">
        <w:rPr>
          <w:b/>
          <w:bCs/>
          <w:color w:val="E36C0A" w:themeColor="accent6" w:themeShade="BF"/>
          <w:lang w:val="en-IN"/>
        </w:rPr>
        <w:t>) function.</w:t>
      </w:r>
    </w:p>
    <w:p w14:paraId="2AB9C86E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The continuation:</w:t>
      </w:r>
    </w:p>
    <w:p w14:paraId="344AE3CD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proofErr w:type="gramStart"/>
      <w:r w:rsidRPr="00326B01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326B01">
        <w:rPr>
          <w:b/>
          <w:bCs/>
          <w:color w:val="E36C0A" w:themeColor="accent6" w:themeShade="BF"/>
          <w:lang w:val="en-IN"/>
        </w:rPr>
        <w:t>"4");</w:t>
      </w:r>
    </w:p>
    <w:p w14:paraId="38120005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is scheduled as a microtask.</w:t>
      </w:r>
    </w:p>
    <w:p w14:paraId="2597A3C6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Step 5</w:t>
      </w:r>
    </w:p>
    <w:p w14:paraId="4572A23E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Next:</w:t>
      </w:r>
    </w:p>
    <w:p w14:paraId="59C71105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proofErr w:type="spellStart"/>
      <w:r w:rsidRPr="00326B01">
        <w:rPr>
          <w:b/>
          <w:bCs/>
          <w:color w:val="E36C0A" w:themeColor="accent6" w:themeShade="BF"/>
          <w:lang w:val="en-IN"/>
        </w:rPr>
        <w:t>Promise.resolve</w:t>
      </w:r>
      <w:proofErr w:type="spellEnd"/>
      <w:r w:rsidRPr="00326B01">
        <w:rPr>
          <w:b/>
          <w:bCs/>
          <w:color w:val="E36C0A" w:themeColor="accent6" w:themeShade="BF"/>
          <w:lang w:val="en-IN"/>
        </w:rPr>
        <w:t>(</w:t>
      </w:r>
      <w:proofErr w:type="gramStart"/>
      <w:r w:rsidRPr="00326B01">
        <w:rPr>
          <w:b/>
          <w:bCs/>
          <w:color w:val="E36C0A" w:themeColor="accent6" w:themeShade="BF"/>
          <w:lang w:val="en-IN"/>
        </w:rPr>
        <w:t>).then</w:t>
      </w:r>
      <w:proofErr w:type="gramEnd"/>
      <w:r w:rsidRPr="00326B01">
        <w:rPr>
          <w:b/>
          <w:bCs/>
          <w:color w:val="E36C0A" w:themeColor="accent6" w:themeShade="BF"/>
          <w:lang w:val="en-IN"/>
        </w:rPr>
        <w:t>(() =&gt; {</w:t>
      </w:r>
    </w:p>
    <w:p w14:paraId="44E4C741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 xml:space="preserve">    </w:t>
      </w:r>
      <w:proofErr w:type="gramStart"/>
      <w:r w:rsidRPr="00326B01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326B01">
        <w:rPr>
          <w:b/>
          <w:bCs/>
          <w:color w:val="E36C0A" w:themeColor="accent6" w:themeShade="BF"/>
          <w:lang w:val="en-IN"/>
        </w:rPr>
        <w:t>"5");</w:t>
      </w:r>
    </w:p>
    <w:p w14:paraId="17BCEBAC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});</w:t>
      </w:r>
    </w:p>
    <w:p w14:paraId="45A9DDE8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adds another microtask.</w:t>
      </w:r>
    </w:p>
    <w:p w14:paraId="20B2DE81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Step 6</w:t>
      </w:r>
    </w:p>
    <w:p w14:paraId="090ED0CF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Finally:</w:t>
      </w:r>
    </w:p>
    <w:p w14:paraId="186D55CA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proofErr w:type="gramStart"/>
      <w:r w:rsidRPr="00326B01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326B01">
        <w:rPr>
          <w:b/>
          <w:bCs/>
          <w:color w:val="E36C0A" w:themeColor="accent6" w:themeShade="BF"/>
          <w:lang w:val="en-IN"/>
        </w:rPr>
        <w:t>"6");</w:t>
      </w:r>
    </w:p>
    <w:p w14:paraId="3580EFE3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runs synchronously.</w:t>
      </w:r>
    </w:p>
    <w:p w14:paraId="2E7FB893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So far:</w:t>
      </w:r>
    </w:p>
    <w:p w14:paraId="74D8A276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1</w:t>
      </w:r>
    </w:p>
    <w:p w14:paraId="35DD7883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3</w:t>
      </w:r>
    </w:p>
    <w:p w14:paraId="0C6505F2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lastRenderedPageBreak/>
        <w:t>6</w:t>
      </w:r>
    </w:p>
    <w:p w14:paraId="1AA1CBEA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Step 7 — Microtasks</w:t>
      </w:r>
    </w:p>
    <w:p w14:paraId="4C188FEC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There are now two microtasks:</w:t>
      </w:r>
    </w:p>
    <w:p w14:paraId="65562840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 xml:space="preserve">Microtask 1 → </w:t>
      </w:r>
      <w:proofErr w:type="gramStart"/>
      <w:r w:rsidRPr="00326B01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326B01">
        <w:rPr>
          <w:b/>
          <w:bCs/>
          <w:color w:val="E36C0A" w:themeColor="accent6" w:themeShade="BF"/>
          <w:lang w:val="en-IN"/>
        </w:rPr>
        <w:t>"4")</w:t>
      </w:r>
    </w:p>
    <w:p w14:paraId="3552FF16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 xml:space="preserve">Microtask 2 → </w:t>
      </w:r>
      <w:proofErr w:type="gramStart"/>
      <w:r w:rsidRPr="00326B01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326B01">
        <w:rPr>
          <w:b/>
          <w:bCs/>
          <w:color w:val="E36C0A" w:themeColor="accent6" w:themeShade="BF"/>
          <w:lang w:val="en-IN"/>
        </w:rPr>
        <w:t>"5")</w:t>
      </w:r>
    </w:p>
    <w:p w14:paraId="4C10AEAE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Therefore:</w:t>
      </w:r>
    </w:p>
    <w:p w14:paraId="370A3230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4</w:t>
      </w:r>
    </w:p>
    <w:p w14:paraId="1D342146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5</w:t>
      </w:r>
    </w:p>
    <w:p w14:paraId="73ED38FE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Step 8 — Timer</w:t>
      </w:r>
    </w:p>
    <w:p w14:paraId="6EB05BCF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Finally:</w:t>
      </w:r>
    </w:p>
    <w:p w14:paraId="7EBF17FF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proofErr w:type="spellStart"/>
      <w:r w:rsidRPr="00326B01">
        <w:rPr>
          <w:b/>
          <w:bCs/>
          <w:color w:val="E36C0A" w:themeColor="accent6" w:themeShade="BF"/>
          <w:lang w:val="en-IN"/>
        </w:rPr>
        <w:t>setTimeout</w:t>
      </w:r>
      <w:proofErr w:type="spellEnd"/>
      <w:r w:rsidRPr="00326B01">
        <w:rPr>
          <w:b/>
          <w:bCs/>
          <w:color w:val="E36C0A" w:themeColor="accent6" w:themeShade="BF"/>
          <w:lang w:val="en-IN"/>
        </w:rPr>
        <w:t>(...)</w:t>
      </w:r>
    </w:p>
    <w:p w14:paraId="04087EF6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executes:</w:t>
      </w:r>
    </w:p>
    <w:p w14:paraId="54FB5771" w14:textId="77777777" w:rsidR="00326B01" w:rsidRPr="00326B01" w:rsidRDefault="00326B01" w:rsidP="00326B01">
      <w:pPr>
        <w:rPr>
          <w:b/>
          <w:bCs/>
          <w:color w:val="E36C0A" w:themeColor="accent6" w:themeShade="BF"/>
          <w:lang w:val="en-IN"/>
        </w:rPr>
      </w:pPr>
      <w:r w:rsidRPr="00326B01">
        <w:rPr>
          <w:b/>
          <w:bCs/>
          <w:color w:val="E36C0A" w:themeColor="accent6" w:themeShade="BF"/>
          <w:lang w:val="en-IN"/>
        </w:rPr>
        <w:t>2</w:t>
      </w:r>
    </w:p>
    <w:p w14:paraId="6D4B209A" w14:textId="77777777" w:rsidR="00EA5740" w:rsidRDefault="009819D8">
      <w:pPr>
        <w:pStyle w:val="Heading2"/>
      </w:pPr>
      <w:r>
        <w:t xml:space="preserve">11. Challenge Question </w:t>
      </w:r>
      <w:r>
        <w:t>⭐</w:t>
      </w:r>
    </w:p>
    <w:p w14:paraId="762EB6EB" w14:textId="77777777" w:rsidR="00EA5740" w:rsidRDefault="009819D8">
      <w:r>
        <w:t>P</w:t>
      </w:r>
      <w:r>
        <w:t>redict the exact output:</w:t>
      </w:r>
    </w:p>
    <w:p w14:paraId="792C42B0" w14:textId="77777777" w:rsidR="00EA5740" w:rsidRDefault="009819D8">
      <w:r>
        <w:rPr>
          <w:rFonts w:ascii="Consolas" w:hAnsi="Consolas"/>
          <w:sz w:val="18"/>
        </w:rPr>
        <w:t>console.log("Start");</w:t>
      </w:r>
    </w:p>
    <w:p w14:paraId="32075ABE" w14:textId="77777777" w:rsidR="00EA5740" w:rsidRDefault="009819D8">
      <w:r>
        <w:rPr>
          <w:rFonts w:ascii="Consolas" w:hAnsi="Consolas"/>
          <w:sz w:val="18"/>
        </w:rPr>
        <w:t>setTimeout(() =&gt; {</w:t>
      </w:r>
      <w:r>
        <w:rPr>
          <w:rFonts w:ascii="Consolas" w:hAnsi="Consolas"/>
          <w:sz w:val="18"/>
        </w:rPr>
        <w:br/>
        <w:t xml:space="preserve">    console.log("Timeout 1");</w:t>
      </w:r>
      <w:r>
        <w:rPr>
          <w:rFonts w:ascii="Consolas" w:hAnsi="Consolas"/>
          <w:sz w:val="18"/>
        </w:rPr>
        <w:br/>
      </w:r>
      <w:r>
        <w:t>}, 0);</w:t>
      </w:r>
    </w:p>
    <w:p w14:paraId="5F30E7CA" w14:textId="77777777" w:rsidR="00EA5740" w:rsidRDefault="009819D8">
      <w:r>
        <w:rPr>
          <w:rFonts w:ascii="Consolas" w:hAnsi="Consolas"/>
          <w:sz w:val="18"/>
        </w:rPr>
        <w:t>Promise.resolve().then(() =&gt; {</w:t>
      </w:r>
      <w:r>
        <w:rPr>
          <w:rFonts w:ascii="Consolas" w:hAnsi="Consolas"/>
          <w:sz w:val="18"/>
        </w:rPr>
        <w:br/>
        <w:t xml:space="preserve">    console.log("Promise 1");</w:t>
      </w:r>
    </w:p>
    <w:p w14:paraId="72391622" w14:textId="77777777" w:rsidR="00EA5740" w:rsidRDefault="009819D8">
      <w:r>
        <w:rPr>
          <w:rFonts w:ascii="Consolas" w:hAnsi="Consolas"/>
          <w:sz w:val="18"/>
        </w:rPr>
        <w:t xml:space="preserve">    setTimeout(() =&gt; {</w:t>
      </w:r>
      <w:r>
        <w:rPr>
          <w:rFonts w:ascii="Consolas" w:hAnsi="Consolas"/>
          <w:sz w:val="18"/>
        </w:rPr>
        <w:br/>
        <w:t xml:space="preserve">        console.log("Timeout 2");</w:t>
      </w:r>
      <w:r>
        <w:rPr>
          <w:rFonts w:ascii="Consolas" w:hAnsi="Consolas"/>
          <w:sz w:val="18"/>
        </w:rPr>
        <w:br/>
        <w:t xml:space="preserve">    }, 0);</w:t>
      </w:r>
      <w:r>
        <w:rPr>
          <w:rFonts w:ascii="Consolas" w:hAnsi="Consolas"/>
          <w:sz w:val="18"/>
        </w:rPr>
        <w:br/>
      </w:r>
      <w:r>
        <w:t>});</w:t>
      </w:r>
    </w:p>
    <w:p w14:paraId="131309D2" w14:textId="77777777" w:rsidR="00EA5740" w:rsidRDefault="009819D8">
      <w:r>
        <w:rPr>
          <w:rFonts w:ascii="Consolas" w:hAnsi="Consolas"/>
          <w:sz w:val="18"/>
        </w:rPr>
        <w:t>async function demo() {</w:t>
      </w:r>
      <w:r>
        <w:rPr>
          <w:rFonts w:ascii="Consolas" w:hAnsi="Consolas"/>
          <w:sz w:val="18"/>
        </w:rPr>
        <w:br/>
        <w:t xml:space="preserve">    console.log("Async 1");</w:t>
      </w:r>
      <w:r>
        <w:rPr>
          <w:rFonts w:ascii="Consolas" w:hAnsi="Consolas"/>
          <w:sz w:val="18"/>
        </w:rPr>
        <w:br/>
        <w:t xml:space="preserve">    await Promise.resolve();</w:t>
      </w:r>
      <w:r>
        <w:rPr>
          <w:rFonts w:ascii="Consolas" w:hAnsi="Consolas"/>
          <w:sz w:val="18"/>
        </w:rPr>
        <w:br/>
        <w:t xml:space="preserve">    console.log("Async 2");</w:t>
      </w:r>
      <w:r>
        <w:rPr>
          <w:rFonts w:ascii="Consolas" w:hAnsi="Consolas"/>
          <w:sz w:val="18"/>
        </w:rPr>
        <w:br/>
      </w:r>
      <w:r>
        <w:t>}</w:t>
      </w:r>
    </w:p>
    <w:p w14:paraId="5C6C6D51" w14:textId="77777777" w:rsidR="00EA5740" w:rsidRDefault="009819D8">
      <w:r>
        <w:t>demo();</w:t>
      </w:r>
    </w:p>
    <w:p w14:paraId="46AAA6D3" w14:textId="77777777" w:rsidR="00EA5740" w:rsidRDefault="009819D8">
      <w:r>
        <w:rPr>
          <w:rFonts w:ascii="Consolas" w:hAnsi="Consolas"/>
          <w:sz w:val="18"/>
        </w:rPr>
        <w:t>console.log("End");</w:t>
      </w:r>
    </w:p>
    <w:p w14:paraId="1BCEC3CC" w14:textId="77777777" w:rsidR="00EA5740" w:rsidRDefault="009819D8">
      <w:r>
        <w:lastRenderedPageBreak/>
        <w:t>Tasks:</w:t>
      </w:r>
      <w:r>
        <w:br/>
        <w:t>1. Predict the exact output.</w:t>
      </w:r>
      <w:r>
        <w:br/>
        <w:t>2. Explain why each statement executes in that order.</w:t>
      </w:r>
      <w:r>
        <w:br/>
        <w:t xml:space="preserve">3. Identify synchronous code, microtasks, and </w:t>
      </w:r>
      <w:proofErr w:type="spellStart"/>
      <w:r>
        <w:t>macrotasks</w:t>
      </w:r>
      <w:proofErr w:type="spellEnd"/>
      <w:r>
        <w:t>.</w:t>
      </w:r>
    </w:p>
    <w:p w14:paraId="1D4011D4" w14:textId="1E0126A0" w:rsid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console.log("Start");</w:t>
      </w:r>
    </w:p>
    <w:p w14:paraId="2E21B1B3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</w:p>
    <w:p w14:paraId="3DF8B42E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proofErr w:type="spellStart"/>
      <w:proofErr w:type="gramStart"/>
      <w:r w:rsidRPr="002033A9">
        <w:rPr>
          <w:b/>
          <w:bCs/>
          <w:color w:val="E36C0A" w:themeColor="accent6" w:themeShade="BF"/>
          <w:lang w:val="en-IN"/>
        </w:rPr>
        <w:t>setTimeout</w:t>
      </w:r>
      <w:proofErr w:type="spellEnd"/>
      <w:r w:rsidRPr="002033A9">
        <w:rPr>
          <w:b/>
          <w:bCs/>
          <w:color w:val="E36C0A" w:themeColor="accent6" w:themeShade="BF"/>
          <w:lang w:val="en-IN"/>
        </w:rPr>
        <w:t>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() =&gt; {</w:t>
      </w:r>
    </w:p>
    <w:p w14:paraId="09250B1A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    </w:t>
      </w:r>
      <w:proofErr w:type="gramStart"/>
      <w:r w:rsidRPr="002033A9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"Timeout 1");</w:t>
      </w:r>
    </w:p>
    <w:p w14:paraId="6D27955F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}, 0);</w:t>
      </w:r>
    </w:p>
    <w:p w14:paraId="229A4ECE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</w:p>
    <w:p w14:paraId="3E04EC51" w14:textId="29962DA1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proofErr w:type="spellStart"/>
      <w:r w:rsidRPr="002033A9">
        <w:rPr>
          <w:b/>
          <w:bCs/>
          <w:color w:val="E36C0A" w:themeColor="accent6" w:themeShade="BF"/>
          <w:lang w:val="en-IN"/>
        </w:rPr>
        <w:t>Promise.resolve</w:t>
      </w:r>
      <w:proofErr w:type="spellEnd"/>
      <w:r w:rsidRPr="002033A9">
        <w:rPr>
          <w:b/>
          <w:bCs/>
          <w:color w:val="E36C0A" w:themeColor="accent6" w:themeShade="BF"/>
          <w:lang w:val="en-IN"/>
        </w:rPr>
        <w:t>(</w:t>
      </w:r>
      <w:proofErr w:type="gramStart"/>
      <w:r w:rsidRPr="002033A9">
        <w:rPr>
          <w:b/>
          <w:bCs/>
          <w:color w:val="E36C0A" w:themeColor="accent6" w:themeShade="BF"/>
          <w:lang w:val="en-IN"/>
        </w:rPr>
        <w:t>).then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(() =&gt; {</w:t>
      </w:r>
    </w:p>
    <w:p w14:paraId="5DEAAFD3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    </w:t>
      </w:r>
      <w:proofErr w:type="gramStart"/>
      <w:r w:rsidRPr="002033A9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"Promise 1");</w:t>
      </w:r>
    </w:p>
    <w:p w14:paraId="0F6807AC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</w:p>
    <w:p w14:paraId="24FB190B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    </w:t>
      </w:r>
      <w:proofErr w:type="spellStart"/>
      <w:proofErr w:type="gramStart"/>
      <w:r w:rsidRPr="002033A9">
        <w:rPr>
          <w:b/>
          <w:bCs/>
          <w:color w:val="E36C0A" w:themeColor="accent6" w:themeShade="BF"/>
          <w:lang w:val="en-IN"/>
        </w:rPr>
        <w:t>setTimeout</w:t>
      </w:r>
      <w:proofErr w:type="spellEnd"/>
      <w:r w:rsidRPr="002033A9">
        <w:rPr>
          <w:b/>
          <w:bCs/>
          <w:color w:val="E36C0A" w:themeColor="accent6" w:themeShade="BF"/>
          <w:lang w:val="en-IN"/>
        </w:rPr>
        <w:t>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() =&gt; {</w:t>
      </w:r>
    </w:p>
    <w:p w14:paraId="4FFC8061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        </w:t>
      </w:r>
      <w:proofErr w:type="gramStart"/>
      <w:r w:rsidRPr="002033A9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"Timeout 2");</w:t>
      </w:r>
    </w:p>
    <w:p w14:paraId="24D5EAB9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    }, 0);</w:t>
      </w:r>
    </w:p>
    <w:p w14:paraId="3D9A7ABF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</w:p>
    <w:p w14:paraId="6A63CC6C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});</w:t>
      </w:r>
    </w:p>
    <w:p w14:paraId="11A63FAD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</w:p>
    <w:p w14:paraId="31E58DAA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async function </w:t>
      </w:r>
      <w:proofErr w:type="gramStart"/>
      <w:r w:rsidRPr="002033A9">
        <w:rPr>
          <w:b/>
          <w:bCs/>
          <w:color w:val="E36C0A" w:themeColor="accent6" w:themeShade="BF"/>
          <w:lang w:val="en-IN"/>
        </w:rPr>
        <w:t>demo(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) {</w:t>
      </w:r>
    </w:p>
    <w:p w14:paraId="4E7886FA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</w:p>
    <w:p w14:paraId="00DF04F5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    </w:t>
      </w:r>
      <w:proofErr w:type="gramStart"/>
      <w:r w:rsidRPr="002033A9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"Async 1");</w:t>
      </w:r>
    </w:p>
    <w:p w14:paraId="06CDE035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</w:p>
    <w:p w14:paraId="231F0362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    await </w:t>
      </w:r>
      <w:proofErr w:type="spellStart"/>
      <w:r w:rsidRPr="002033A9">
        <w:rPr>
          <w:b/>
          <w:bCs/>
          <w:color w:val="E36C0A" w:themeColor="accent6" w:themeShade="BF"/>
          <w:lang w:val="en-IN"/>
        </w:rPr>
        <w:t>Promise.resolve</w:t>
      </w:r>
      <w:proofErr w:type="spellEnd"/>
      <w:r w:rsidRPr="002033A9">
        <w:rPr>
          <w:b/>
          <w:bCs/>
          <w:color w:val="E36C0A" w:themeColor="accent6" w:themeShade="BF"/>
          <w:lang w:val="en-IN"/>
        </w:rPr>
        <w:t>();</w:t>
      </w:r>
    </w:p>
    <w:p w14:paraId="77D1996F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</w:p>
    <w:p w14:paraId="3EF81CD1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    </w:t>
      </w:r>
      <w:proofErr w:type="gramStart"/>
      <w:r w:rsidRPr="002033A9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"Async 2");</w:t>
      </w:r>
    </w:p>
    <w:p w14:paraId="4F7645EE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</w:p>
    <w:p w14:paraId="0765AAA9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lastRenderedPageBreak/>
        <w:t>}</w:t>
      </w:r>
    </w:p>
    <w:p w14:paraId="6250B7C9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</w:p>
    <w:p w14:paraId="4DA7822B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proofErr w:type="gramStart"/>
      <w:r w:rsidRPr="002033A9">
        <w:rPr>
          <w:b/>
          <w:bCs/>
          <w:color w:val="E36C0A" w:themeColor="accent6" w:themeShade="BF"/>
          <w:lang w:val="en-IN"/>
        </w:rPr>
        <w:t>demo(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);</w:t>
      </w:r>
    </w:p>
    <w:p w14:paraId="2E3997E5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</w:p>
    <w:p w14:paraId="02F3347F" w14:textId="1CF5D535" w:rsidR="002033A9" w:rsidRPr="002033A9" w:rsidRDefault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console.log("End");</w:t>
      </w:r>
    </w:p>
    <w:p w14:paraId="31950840" w14:textId="16D8D8B4" w:rsidR="00326B01" w:rsidRDefault="00326B01">
      <w:r>
        <w:t>Output:</w:t>
      </w:r>
    </w:p>
    <w:p w14:paraId="28C6EDF1" w14:textId="77777777" w:rsidR="002033A9" w:rsidRPr="002033A9" w:rsidRDefault="002033A9" w:rsidP="002033A9">
      <w:pPr>
        <w:rPr>
          <w:b/>
          <w:bCs/>
          <w:color w:val="E36C0A" w:themeColor="accent6" w:themeShade="BF"/>
        </w:rPr>
      </w:pPr>
      <w:r w:rsidRPr="002033A9">
        <w:rPr>
          <w:b/>
          <w:bCs/>
          <w:color w:val="E36C0A" w:themeColor="accent6" w:themeShade="BF"/>
        </w:rPr>
        <w:t>Start</w:t>
      </w:r>
    </w:p>
    <w:p w14:paraId="72A2F2A4" w14:textId="77777777" w:rsidR="002033A9" w:rsidRPr="002033A9" w:rsidRDefault="002033A9" w:rsidP="002033A9">
      <w:pPr>
        <w:rPr>
          <w:b/>
          <w:bCs/>
          <w:color w:val="E36C0A" w:themeColor="accent6" w:themeShade="BF"/>
        </w:rPr>
      </w:pPr>
      <w:r w:rsidRPr="002033A9">
        <w:rPr>
          <w:b/>
          <w:bCs/>
          <w:color w:val="E36C0A" w:themeColor="accent6" w:themeShade="BF"/>
        </w:rPr>
        <w:t>Async 1</w:t>
      </w:r>
    </w:p>
    <w:p w14:paraId="70437157" w14:textId="77777777" w:rsidR="002033A9" w:rsidRPr="002033A9" w:rsidRDefault="002033A9" w:rsidP="002033A9">
      <w:pPr>
        <w:rPr>
          <w:b/>
          <w:bCs/>
          <w:color w:val="E36C0A" w:themeColor="accent6" w:themeShade="BF"/>
        </w:rPr>
      </w:pPr>
      <w:r w:rsidRPr="002033A9">
        <w:rPr>
          <w:b/>
          <w:bCs/>
          <w:color w:val="E36C0A" w:themeColor="accent6" w:themeShade="BF"/>
        </w:rPr>
        <w:t>End</w:t>
      </w:r>
    </w:p>
    <w:p w14:paraId="666008DE" w14:textId="77777777" w:rsidR="002033A9" w:rsidRPr="002033A9" w:rsidRDefault="002033A9" w:rsidP="002033A9">
      <w:pPr>
        <w:rPr>
          <w:b/>
          <w:bCs/>
          <w:color w:val="E36C0A" w:themeColor="accent6" w:themeShade="BF"/>
        </w:rPr>
      </w:pPr>
      <w:r w:rsidRPr="002033A9">
        <w:rPr>
          <w:b/>
          <w:bCs/>
          <w:color w:val="E36C0A" w:themeColor="accent6" w:themeShade="BF"/>
        </w:rPr>
        <w:t>Promise 1</w:t>
      </w:r>
    </w:p>
    <w:p w14:paraId="0D412D01" w14:textId="77777777" w:rsidR="002033A9" w:rsidRPr="002033A9" w:rsidRDefault="002033A9" w:rsidP="002033A9">
      <w:pPr>
        <w:rPr>
          <w:b/>
          <w:bCs/>
          <w:color w:val="E36C0A" w:themeColor="accent6" w:themeShade="BF"/>
        </w:rPr>
      </w:pPr>
      <w:r w:rsidRPr="002033A9">
        <w:rPr>
          <w:b/>
          <w:bCs/>
          <w:color w:val="E36C0A" w:themeColor="accent6" w:themeShade="BF"/>
        </w:rPr>
        <w:t>Async 2</w:t>
      </w:r>
    </w:p>
    <w:p w14:paraId="1868389C" w14:textId="77777777" w:rsidR="002033A9" w:rsidRPr="002033A9" w:rsidRDefault="002033A9" w:rsidP="002033A9">
      <w:pPr>
        <w:rPr>
          <w:b/>
          <w:bCs/>
          <w:color w:val="E36C0A" w:themeColor="accent6" w:themeShade="BF"/>
        </w:rPr>
      </w:pPr>
      <w:r w:rsidRPr="002033A9">
        <w:rPr>
          <w:b/>
          <w:bCs/>
          <w:color w:val="E36C0A" w:themeColor="accent6" w:themeShade="BF"/>
        </w:rPr>
        <w:t>Timeout 1</w:t>
      </w:r>
    </w:p>
    <w:p w14:paraId="10067A37" w14:textId="715089D1" w:rsidR="00326B01" w:rsidRDefault="002033A9" w:rsidP="002033A9">
      <w:pPr>
        <w:rPr>
          <w:b/>
          <w:bCs/>
          <w:color w:val="E36C0A" w:themeColor="accent6" w:themeShade="BF"/>
        </w:rPr>
      </w:pPr>
      <w:r w:rsidRPr="002033A9">
        <w:rPr>
          <w:b/>
          <w:bCs/>
          <w:color w:val="E36C0A" w:themeColor="accent6" w:themeShade="BF"/>
        </w:rPr>
        <w:t>Timeout 2</w:t>
      </w:r>
    </w:p>
    <w:p w14:paraId="31175190" w14:textId="3A40803B" w:rsidR="002033A9" w:rsidRDefault="002033A9" w:rsidP="002033A9">
      <w:r>
        <w:t>Explanation:</w:t>
      </w:r>
    </w:p>
    <w:p w14:paraId="7D21CB6F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Step 1 — Start</w:t>
      </w:r>
    </w:p>
    <w:p w14:paraId="14865910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console.log("Start");</w:t>
      </w:r>
    </w:p>
    <w:p w14:paraId="0113787C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This is synchronous.</w:t>
      </w:r>
    </w:p>
    <w:p w14:paraId="6301CCF7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Output:</w:t>
      </w:r>
    </w:p>
    <w:p w14:paraId="2940DA16" w14:textId="02106184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Start</w:t>
      </w:r>
    </w:p>
    <w:p w14:paraId="37FB5582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Step 2 — First </w:t>
      </w:r>
      <w:proofErr w:type="spellStart"/>
      <w:r w:rsidRPr="002033A9">
        <w:rPr>
          <w:b/>
          <w:bCs/>
          <w:color w:val="E36C0A" w:themeColor="accent6" w:themeShade="BF"/>
          <w:lang w:val="en-IN"/>
        </w:rPr>
        <w:t>setTimeout</w:t>
      </w:r>
      <w:proofErr w:type="spellEnd"/>
    </w:p>
    <w:p w14:paraId="400C3C0F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proofErr w:type="spellStart"/>
      <w:proofErr w:type="gramStart"/>
      <w:r w:rsidRPr="002033A9">
        <w:rPr>
          <w:b/>
          <w:bCs/>
          <w:color w:val="E36C0A" w:themeColor="accent6" w:themeShade="BF"/>
          <w:lang w:val="en-IN"/>
        </w:rPr>
        <w:t>setTimeout</w:t>
      </w:r>
      <w:proofErr w:type="spellEnd"/>
      <w:r w:rsidRPr="002033A9">
        <w:rPr>
          <w:b/>
          <w:bCs/>
          <w:color w:val="E36C0A" w:themeColor="accent6" w:themeShade="BF"/>
          <w:lang w:val="en-IN"/>
        </w:rPr>
        <w:t>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() =&gt; {</w:t>
      </w:r>
    </w:p>
    <w:p w14:paraId="3068F181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    </w:t>
      </w:r>
      <w:proofErr w:type="gramStart"/>
      <w:r w:rsidRPr="002033A9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"Timeout 1");</w:t>
      </w:r>
    </w:p>
    <w:p w14:paraId="4505A479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}, 0);</w:t>
      </w:r>
    </w:p>
    <w:p w14:paraId="0483A228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The callback is scheduled.</w:t>
      </w:r>
    </w:p>
    <w:p w14:paraId="48F09719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It does not execute immediately.</w:t>
      </w:r>
    </w:p>
    <w:p w14:paraId="50E16742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Think:</w:t>
      </w:r>
    </w:p>
    <w:p w14:paraId="72432C42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lastRenderedPageBreak/>
        <w:t>Timer Queue:</w:t>
      </w:r>
    </w:p>
    <w:p w14:paraId="7B47ECF0" w14:textId="5BAB3C65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    Timeout 1</w:t>
      </w:r>
    </w:p>
    <w:p w14:paraId="1159B903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Step 3 — Promise</w:t>
      </w:r>
    </w:p>
    <w:p w14:paraId="3A1B6B73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proofErr w:type="spellStart"/>
      <w:r w:rsidRPr="002033A9">
        <w:rPr>
          <w:b/>
          <w:bCs/>
          <w:color w:val="E36C0A" w:themeColor="accent6" w:themeShade="BF"/>
          <w:lang w:val="en-IN"/>
        </w:rPr>
        <w:t>Promise.resolve</w:t>
      </w:r>
      <w:proofErr w:type="spellEnd"/>
      <w:r w:rsidRPr="002033A9">
        <w:rPr>
          <w:b/>
          <w:bCs/>
          <w:color w:val="E36C0A" w:themeColor="accent6" w:themeShade="BF"/>
          <w:lang w:val="en-IN"/>
        </w:rPr>
        <w:t>(</w:t>
      </w:r>
      <w:proofErr w:type="gramStart"/>
      <w:r w:rsidRPr="002033A9">
        <w:rPr>
          <w:b/>
          <w:bCs/>
          <w:color w:val="E36C0A" w:themeColor="accent6" w:themeShade="BF"/>
          <w:lang w:val="en-IN"/>
        </w:rPr>
        <w:t>).then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(() =&gt; {</w:t>
      </w:r>
    </w:p>
    <w:p w14:paraId="48F5FFEE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    </w:t>
      </w:r>
      <w:proofErr w:type="gramStart"/>
      <w:r w:rsidRPr="002033A9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"Promise 1");</w:t>
      </w:r>
    </w:p>
    <w:p w14:paraId="20682F8B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</w:p>
    <w:p w14:paraId="57F4B86B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    </w:t>
      </w:r>
      <w:proofErr w:type="spellStart"/>
      <w:proofErr w:type="gramStart"/>
      <w:r w:rsidRPr="002033A9">
        <w:rPr>
          <w:b/>
          <w:bCs/>
          <w:color w:val="E36C0A" w:themeColor="accent6" w:themeShade="BF"/>
          <w:lang w:val="en-IN"/>
        </w:rPr>
        <w:t>setTimeout</w:t>
      </w:r>
      <w:proofErr w:type="spellEnd"/>
      <w:r w:rsidRPr="002033A9">
        <w:rPr>
          <w:b/>
          <w:bCs/>
          <w:color w:val="E36C0A" w:themeColor="accent6" w:themeShade="BF"/>
          <w:lang w:val="en-IN"/>
        </w:rPr>
        <w:t>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() =&gt; {</w:t>
      </w:r>
    </w:p>
    <w:p w14:paraId="6253C14D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        </w:t>
      </w:r>
      <w:proofErr w:type="gramStart"/>
      <w:r w:rsidRPr="002033A9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"Timeout 2");</w:t>
      </w:r>
    </w:p>
    <w:p w14:paraId="422B9E69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    }, 0);</w:t>
      </w:r>
    </w:p>
    <w:p w14:paraId="1E68EA27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});</w:t>
      </w:r>
    </w:p>
    <w:p w14:paraId="39EBA300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proofErr w:type="gramStart"/>
      <w:r w:rsidRPr="002033A9">
        <w:rPr>
          <w:b/>
          <w:bCs/>
          <w:color w:val="E36C0A" w:themeColor="accent6" w:themeShade="BF"/>
          <w:lang w:val="en-IN"/>
        </w:rPr>
        <w:t>The .then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() callback goes into the Microtask Queue.</w:t>
      </w:r>
    </w:p>
    <w:p w14:paraId="1FD8FFC2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Think:</w:t>
      </w:r>
    </w:p>
    <w:p w14:paraId="62D87743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Microtask Queue:</w:t>
      </w:r>
    </w:p>
    <w:p w14:paraId="0FD01992" w14:textId="75EBE6C5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    Promise 1 callback</w:t>
      </w:r>
    </w:p>
    <w:p w14:paraId="3D71BF18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Step 4 — </w:t>
      </w:r>
      <w:proofErr w:type="gramStart"/>
      <w:r w:rsidRPr="002033A9">
        <w:rPr>
          <w:b/>
          <w:bCs/>
          <w:color w:val="E36C0A" w:themeColor="accent6" w:themeShade="BF"/>
          <w:lang w:val="en-IN"/>
        </w:rPr>
        <w:t>demo(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) is called</w:t>
      </w:r>
    </w:p>
    <w:p w14:paraId="4FBCD961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proofErr w:type="gramStart"/>
      <w:r w:rsidRPr="002033A9">
        <w:rPr>
          <w:b/>
          <w:bCs/>
          <w:color w:val="E36C0A" w:themeColor="accent6" w:themeShade="BF"/>
          <w:lang w:val="en-IN"/>
        </w:rPr>
        <w:t>demo(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);</w:t>
      </w:r>
    </w:p>
    <w:p w14:paraId="1AEC3A07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The function starts executing immediately.</w:t>
      </w:r>
    </w:p>
    <w:p w14:paraId="737AE592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Inside:</w:t>
      </w:r>
    </w:p>
    <w:p w14:paraId="4CC619BC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proofErr w:type="gramStart"/>
      <w:r w:rsidRPr="002033A9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"Async 1");</w:t>
      </w:r>
    </w:p>
    <w:p w14:paraId="66D61956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is synchronous.</w:t>
      </w:r>
    </w:p>
    <w:p w14:paraId="3E96E27E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Output:</w:t>
      </w:r>
    </w:p>
    <w:p w14:paraId="5040966B" w14:textId="37D2EE43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Async 1</w:t>
      </w:r>
    </w:p>
    <w:p w14:paraId="58D75A6A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Step 5 — await</w:t>
      </w:r>
    </w:p>
    <w:p w14:paraId="58B482A7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Now:</w:t>
      </w:r>
    </w:p>
    <w:p w14:paraId="20051AF5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await </w:t>
      </w:r>
      <w:proofErr w:type="spellStart"/>
      <w:r w:rsidRPr="002033A9">
        <w:rPr>
          <w:b/>
          <w:bCs/>
          <w:color w:val="E36C0A" w:themeColor="accent6" w:themeShade="BF"/>
          <w:lang w:val="en-IN"/>
        </w:rPr>
        <w:t>Promise.resolve</w:t>
      </w:r>
      <w:proofErr w:type="spellEnd"/>
      <w:r w:rsidRPr="002033A9">
        <w:rPr>
          <w:b/>
          <w:bCs/>
          <w:color w:val="E36C0A" w:themeColor="accent6" w:themeShade="BF"/>
          <w:lang w:val="en-IN"/>
        </w:rPr>
        <w:t>();</w:t>
      </w:r>
    </w:p>
    <w:p w14:paraId="7EE7FE1E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The function pauses.</w:t>
      </w:r>
    </w:p>
    <w:p w14:paraId="250CD24A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lastRenderedPageBreak/>
        <w:t>The remaining part:</w:t>
      </w:r>
    </w:p>
    <w:p w14:paraId="77EC316D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proofErr w:type="gramStart"/>
      <w:r w:rsidRPr="002033A9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"Async 2");</w:t>
      </w:r>
    </w:p>
    <w:p w14:paraId="3B312CEA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will continue through a microtask.</w:t>
      </w:r>
    </w:p>
    <w:p w14:paraId="6894F2D5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proofErr w:type="gramStart"/>
      <w:r w:rsidRPr="002033A9">
        <w:rPr>
          <w:b/>
          <w:bCs/>
          <w:color w:val="E36C0A" w:themeColor="accent6" w:themeShade="BF"/>
          <w:lang w:val="en-IN"/>
        </w:rPr>
        <w:t>So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 xml:space="preserve"> we now have approximately:</w:t>
      </w:r>
    </w:p>
    <w:p w14:paraId="3534CFD0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Microtask Queue:</w:t>
      </w:r>
    </w:p>
    <w:p w14:paraId="461530C2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    Promise 1 callback</w:t>
      </w:r>
    </w:p>
    <w:p w14:paraId="2EECAFE6" w14:textId="0CF516D9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    </w:t>
      </w:r>
      <w:proofErr w:type="gramStart"/>
      <w:r w:rsidRPr="002033A9">
        <w:rPr>
          <w:b/>
          <w:bCs/>
          <w:color w:val="E36C0A" w:themeColor="accent6" w:themeShade="BF"/>
          <w:lang w:val="en-IN"/>
        </w:rPr>
        <w:t>demo(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) continuation → Async 2</w:t>
      </w:r>
    </w:p>
    <w:p w14:paraId="4924D8EE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Step 6 — End</w:t>
      </w:r>
    </w:p>
    <w:p w14:paraId="25A2FC27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The main synchronous code continues:</w:t>
      </w:r>
    </w:p>
    <w:p w14:paraId="78B027E6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console.log("End");</w:t>
      </w:r>
    </w:p>
    <w:p w14:paraId="18F7AA8D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Output:</w:t>
      </w:r>
    </w:p>
    <w:p w14:paraId="7056B0C5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End</w:t>
      </w:r>
    </w:p>
    <w:p w14:paraId="48C875B2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Synchronous execution is now finished.</w:t>
      </w:r>
    </w:p>
    <w:p w14:paraId="4D57F884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proofErr w:type="gramStart"/>
      <w:r w:rsidRPr="002033A9">
        <w:rPr>
          <w:b/>
          <w:bCs/>
          <w:color w:val="E36C0A" w:themeColor="accent6" w:themeShade="BF"/>
          <w:lang w:val="en-IN"/>
        </w:rPr>
        <w:t>So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 xml:space="preserve"> the output so far is:</w:t>
      </w:r>
    </w:p>
    <w:p w14:paraId="42E5CB67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Start</w:t>
      </w:r>
    </w:p>
    <w:p w14:paraId="04B8F408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Async 1</w:t>
      </w:r>
    </w:p>
    <w:p w14:paraId="4B2F1437" w14:textId="4D4FC7A2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End</w:t>
      </w:r>
    </w:p>
    <w:p w14:paraId="68275E24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Step 7 — Microtask Queue</w:t>
      </w:r>
    </w:p>
    <w:p w14:paraId="495374F4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Now JavaScript processes the Microtask Queue.</w:t>
      </w:r>
    </w:p>
    <w:p w14:paraId="21BA815F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First:</w:t>
      </w:r>
    </w:p>
    <w:p w14:paraId="0B01CCFE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proofErr w:type="spellStart"/>
      <w:r w:rsidRPr="002033A9">
        <w:rPr>
          <w:b/>
          <w:bCs/>
          <w:color w:val="E36C0A" w:themeColor="accent6" w:themeShade="BF"/>
          <w:lang w:val="en-IN"/>
        </w:rPr>
        <w:t>Promise.resolve</w:t>
      </w:r>
      <w:proofErr w:type="spellEnd"/>
      <w:r w:rsidRPr="002033A9">
        <w:rPr>
          <w:b/>
          <w:bCs/>
          <w:color w:val="E36C0A" w:themeColor="accent6" w:themeShade="BF"/>
          <w:lang w:val="en-IN"/>
        </w:rPr>
        <w:t>(</w:t>
      </w:r>
      <w:proofErr w:type="gramStart"/>
      <w:r w:rsidRPr="002033A9">
        <w:rPr>
          <w:b/>
          <w:bCs/>
          <w:color w:val="E36C0A" w:themeColor="accent6" w:themeShade="BF"/>
          <w:lang w:val="en-IN"/>
        </w:rPr>
        <w:t>).then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(...)</w:t>
      </w:r>
    </w:p>
    <w:p w14:paraId="5F21D795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executes:</w:t>
      </w:r>
    </w:p>
    <w:p w14:paraId="30584885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proofErr w:type="gramStart"/>
      <w:r w:rsidRPr="002033A9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"Promise 1");</w:t>
      </w:r>
    </w:p>
    <w:p w14:paraId="45E2E48B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Output:</w:t>
      </w:r>
    </w:p>
    <w:p w14:paraId="2C667440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Promise 1</w:t>
      </w:r>
    </w:p>
    <w:p w14:paraId="71868739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Then it schedules another timer:</w:t>
      </w:r>
    </w:p>
    <w:p w14:paraId="50FE9CF4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proofErr w:type="spellStart"/>
      <w:proofErr w:type="gramStart"/>
      <w:r w:rsidRPr="002033A9">
        <w:rPr>
          <w:b/>
          <w:bCs/>
          <w:color w:val="E36C0A" w:themeColor="accent6" w:themeShade="BF"/>
          <w:lang w:val="en-IN"/>
        </w:rPr>
        <w:lastRenderedPageBreak/>
        <w:t>setTimeout</w:t>
      </w:r>
      <w:proofErr w:type="spellEnd"/>
      <w:r w:rsidRPr="002033A9">
        <w:rPr>
          <w:b/>
          <w:bCs/>
          <w:color w:val="E36C0A" w:themeColor="accent6" w:themeShade="BF"/>
          <w:lang w:val="en-IN"/>
        </w:rPr>
        <w:t>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() =&gt; {</w:t>
      </w:r>
    </w:p>
    <w:p w14:paraId="52D8113C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    </w:t>
      </w:r>
      <w:proofErr w:type="gramStart"/>
      <w:r w:rsidRPr="002033A9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"Timeout 2");</w:t>
      </w:r>
    </w:p>
    <w:p w14:paraId="461A0768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}, 0);</w:t>
      </w:r>
    </w:p>
    <w:p w14:paraId="6F9B0E19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So now there are timer callbacks waiting:</w:t>
      </w:r>
    </w:p>
    <w:p w14:paraId="2A78D5CF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Timeout 1</w:t>
      </w:r>
    </w:p>
    <w:p w14:paraId="76948D2A" w14:textId="5C90F93D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Timeout 2</w:t>
      </w:r>
    </w:p>
    <w:p w14:paraId="3BF87361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Step 8 — Async 2</w:t>
      </w:r>
    </w:p>
    <w:p w14:paraId="456F121A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The continuation created by:</w:t>
      </w:r>
    </w:p>
    <w:p w14:paraId="51163C52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await </w:t>
      </w:r>
      <w:proofErr w:type="spellStart"/>
      <w:r w:rsidRPr="002033A9">
        <w:rPr>
          <w:b/>
          <w:bCs/>
          <w:color w:val="E36C0A" w:themeColor="accent6" w:themeShade="BF"/>
          <w:lang w:val="en-IN"/>
        </w:rPr>
        <w:t>Promise.resolve</w:t>
      </w:r>
      <w:proofErr w:type="spellEnd"/>
      <w:r w:rsidRPr="002033A9">
        <w:rPr>
          <w:b/>
          <w:bCs/>
          <w:color w:val="E36C0A" w:themeColor="accent6" w:themeShade="BF"/>
          <w:lang w:val="en-IN"/>
        </w:rPr>
        <w:t>();</w:t>
      </w:r>
    </w:p>
    <w:p w14:paraId="5D14FD90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now executes:</w:t>
      </w:r>
    </w:p>
    <w:p w14:paraId="09506D1C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proofErr w:type="gramStart"/>
      <w:r w:rsidRPr="002033A9">
        <w:rPr>
          <w:b/>
          <w:bCs/>
          <w:color w:val="E36C0A" w:themeColor="accent6" w:themeShade="BF"/>
          <w:lang w:val="en-IN"/>
        </w:rPr>
        <w:t>console.log(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"Async 2");</w:t>
      </w:r>
    </w:p>
    <w:p w14:paraId="6D767EF2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Output:</w:t>
      </w:r>
    </w:p>
    <w:p w14:paraId="75F0F775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Async 2</w:t>
      </w:r>
    </w:p>
    <w:p w14:paraId="44786578" w14:textId="35C7D1BF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All currently available microtasks are now complete.</w:t>
      </w:r>
    </w:p>
    <w:p w14:paraId="59D98F59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 xml:space="preserve">Step 9 — </w:t>
      </w:r>
      <w:proofErr w:type="spellStart"/>
      <w:r w:rsidRPr="002033A9">
        <w:rPr>
          <w:b/>
          <w:bCs/>
          <w:color w:val="E36C0A" w:themeColor="accent6" w:themeShade="BF"/>
          <w:lang w:val="en-IN"/>
        </w:rPr>
        <w:t>Macrotasks</w:t>
      </w:r>
      <w:proofErr w:type="spellEnd"/>
      <w:r w:rsidRPr="002033A9">
        <w:rPr>
          <w:b/>
          <w:bCs/>
          <w:color w:val="E36C0A" w:themeColor="accent6" w:themeShade="BF"/>
          <w:lang w:val="en-IN"/>
        </w:rPr>
        <w:t xml:space="preserve"> / Timer callbacks</w:t>
      </w:r>
    </w:p>
    <w:p w14:paraId="0A5D329C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Now the timer callbacks execute.</w:t>
      </w:r>
    </w:p>
    <w:p w14:paraId="346B4604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The first timer was created earlier:</w:t>
      </w:r>
    </w:p>
    <w:p w14:paraId="1269DBE7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proofErr w:type="spellStart"/>
      <w:proofErr w:type="gramStart"/>
      <w:r w:rsidRPr="002033A9">
        <w:rPr>
          <w:b/>
          <w:bCs/>
          <w:color w:val="E36C0A" w:themeColor="accent6" w:themeShade="BF"/>
          <w:lang w:val="en-IN"/>
        </w:rPr>
        <w:t>setTimeout</w:t>
      </w:r>
      <w:proofErr w:type="spellEnd"/>
      <w:r w:rsidRPr="002033A9">
        <w:rPr>
          <w:b/>
          <w:bCs/>
          <w:color w:val="E36C0A" w:themeColor="accent6" w:themeShade="BF"/>
          <w:lang w:val="en-IN"/>
        </w:rPr>
        <w:t>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... "Timeout 1")</w:t>
      </w:r>
    </w:p>
    <w:p w14:paraId="0225D53C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So:</w:t>
      </w:r>
    </w:p>
    <w:p w14:paraId="007207A3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Timeout 1</w:t>
      </w:r>
    </w:p>
    <w:p w14:paraId="319BAB78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prints first.</w:t>
      </w:r>
    </w:p>
    <w:p w14:paraId="3C0DEE5C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Then the Promise callback created:</w:t>
      </w:r>
    </w:p>
    <w:p w14:paraId="7D7E08F6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proofErr w:type="spellStart"/>
      <w:proofErr w:type="gramStart"/>
      <w:r w:rsidRPr="002033A9">
        <w:rPr>
          <w:b/>
          <w:bCs/>
          <w:color w:val="E36C0A" w:themeColor="accent6" w:themeShade="BF"/>
          <w:lang w:val="en-IN"/>
        </w:rPr>
        <w:t>setTimeout</w:t>
      </w:r>
      <w:proofErr w:type="spellEnd"/>
      <w:r w:rsidRPr="002033A9">
        <w:rPr>
          <w:b/>
          <w:bCs/>
          <w:color w:val="E36C0A" w:themeColor="accent6" w:themeShade="BF"/>
          <w:lang w:val="en-IN"/>
        </w:rPr>
        <w:t>(</w:t>
      </w:r>
      <w:proofErr w:type="gramEnd"/>
      <w:r w:rsidRPr="002033A9">
        <w:rPr>
          <w:b/>
          <w:bCs/>
          <w:color w:val="E36C0A" w:themeColor="accent6" w:themeShade="BF"/>
          <w:lang w:val="en-IN"/>
        </w:rPr>
        <w:t>... "Timeout 2")</w:t>
      </w:r>
    </w:p>
    <w:p w14:paraId="672ABD1A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so:</w:t>
      </w:r>
    </w:p>
    <w:p w14:paraId="6DA57279" w14:textId="77777777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Timeout 2</w:t>
      </w:r>
    </w:p>
    <w:p w14:paraId="05D616EF" w14:textId="756EFFF9" w:rsidR="002033A9" w:rsidRPr="002033A9" w:rsidRDefault="002033A9" w:rsidP="002033A9">
      <w:pPr>
        <w:rPr>
          <w:b/>
          <w:bCs/>
          <w:color w:val="E36C0A" w:themeColor="accent6" w:themeShade="BF"/>
          <w:lang w:val="en-IN"/>
        </w:rPr>
      </w:pPr>
      <w:r w:rsidRPr="002033A9">
        <w:rPr>
          <w:b/>
          <w:bCs/>
          <w:color w:val="E36C0A" w:themeColor="accent6" w:themeShade="BF"/>
          <w:lang w:val="en-IN"/>
        </w:rPr>
        <w:t>prints afterward.</w:t>
      </w:r>
    </w:p>
    <w:sectPr w:rsidR="002033A9" w:rsidRPr="002033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2404F4"/>
    <w:multiLevelType w:val="multilevel"/>
    <w:tmpl w:val="4A64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981486">
    <w:abstractNumId w:val="8"/>
  </w:num>
  <w:num w:numId="2" w16cid:durableId="219487471">
    <w:abstractNumId w:val="6"/>
  </w:num>
  <w:num w:numId="3" w16cid:durableId="1803159617">
    <w:abstractNumId w:val="5"/>
  </w:num>
  <w:num w:numId="4" w16cid:durableId="276353">
    <w:abstractNumId w:val="4"/>
  </w:num>
  <w:num w:numId="5" w16cid:durableId="1131828306">
    <w:abstractNumId w:val="7"/>
  </w:num>
  <w:num w:numId="6" w16cid:durableId="1200777958">
    <w:abstractNumId w:val="3"/>
  </w:num>
  <w:num w:numId="7" w16cid:durableId="1445730845">
    <w:abstractNumId w:val="2"/>
  </w:num>
  <w:num w:numId="8" w16cid:durableId="562643629">
    <w:abstractNumId w:val="1"/>
  </w:num>
  <w:num w:numId="9" w16cid:durableId="1348562251">
    <w:abstractNumId w:val="0"/>
  </w:num>
  <w:num w:numId="10" w16cid:durableId="13358378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A21"/>
    <w:rsid w:val="0015074B"/>
    <w:rsid w:val="002033A9"/>
    <w:rsid w:val="0029639D"/>
    <w:rsid w:val="00316076"/>
    <w:rsid w:val="00326B01"/>
    <w:rsid w:val="00326F90"/>
    <w:rsid w:val="003D5DB0"/>
    <w:rsid w:val="005F4446"/>
    <w:rsid w:val="009819D8"/>
    <w:rsid w:val="00981E17"/>
    <w:rsid w:val="00AA1D8D"/>
    <w:rsid w:val="00B24E47"/>
    <w:rsid w:val="00B47730"/>
    <w:rsid w:val="00CB0664"/>
    <w:rsid w:val="00EA5740"/>
    <w:rsid w:val="00EA6AEE"/>
    <w:rsid w:val="00FB10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D8A4F0"/>
  <w14:defaultImageDpi w14:val="300"/>
  <w15:docId w15:val="{51907C99-C3CE-4636-8DBE-B296057DB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44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1592</Words>
  <Characters>9078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Pradeepto Dixit</cp:lastModifiedBy>
  <cp:revision>2</cp:revision>
  <dcterms:created xsi:type="dcterms:W3CDTF">2026-08-27T07:28:00Z</dcterms:created>
  <dcterms:modified xsi:type="dcterms:W3CDTF">2026-08-27T07:28:00Z</dcterms:modified>
  <cp:category/>
</cp:coreProperties>
</file>